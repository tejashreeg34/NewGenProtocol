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tocolTitle"/>
      </w:pPr>
      <w:r>
        <w:t>juhdbchdbvhdbcd</w:t>
      </w:r>
    </w:p>
    <w:p>
      <w:r>
        <w:br/>
      </w:r>
    </w:p>
    <w:tbl>
      <w:tblPr>
        <w:tblStyle w:val="TableGrid"/>
        <w:tblW w:type="auto" w:w="0"/>
        <w:tblLayout w:type="fixed"/>
        <w:tblLook w:firstColumn="1" w:firstRow="1" w:lastColumn="0" w:lastRow="0" w:noHBand="0" w:noVBand="1" w:val="04A0"/>
      </w:tblPr>
      <w:tblGrid>
        <w:gridCol w:w="4680"/>
        <w:gridCol w:w="4680"/>
      </w:tblGrid>
      <w:tr>
        <w:tc>
          <w:tcPr>
            <w:tcW w:type="dxa" w:w="3402"/>
          </w:tcPr>
          <w:p>
            <w:pPr>
              <w:pStyle w:val="NormalText"/>
            </w:pPr>
            <w:r>
              <w:rPr>
                <w:b/>
              </w:rPr>
              <w:t>Protocol Number:</w:t>
            </w:r>
          </w:p>
        </w:tc>
        <w:tc>
          <w:tcPr>
            <w:tcW w:type="dxa" w:w="5669"/>
          </w:tcPr>
          <w:p>
            <w:pPr>
              <w:pStyle w:val="NormalText"/>
            </w:pPr>
            <w:r>
              <w:t>cbdhbhwefwe</w:t>
            </w:r>
          </w:p>
        </w:tc>
      </w:tr>
      <w:tr>
        <w:tc>
          <w:tcPr>
            <w:tcW w:type="dxa" w:w="3402"/>
          </w:tcPr>
          <w:p>
            <w:pPr>
              <w:pStyle w:val="NormalText"/>
            </w:pPr>
            <w:r>
              <w:rPr>
                <w:b/>
              </w:rPr>
              <w:t>National Clinical Trial (NCT) Identified Number:</w:t>
            </w:r>
          </w:p>
        </w:tc>
        <w:tc>
          <w:tcPr>
            <w:tcW w:type="dxa" w:w="5669"/>
          </w:tcPr>
          <w:p>
            <w:pPr>
              <w:pStyle w:val="NormalText"/>
            </w:pPr>
            <w:r>
              <w:t>hfbqewhfbqhew</w:t>
            </w:r>
          </w:p>
        </w:tc>
      </w:tr>
      <w:tr>
        <w:tc>
          <w:tcPr>
            <w:tcW w:type="dxa" w:w="3402"/>
          </w:tcPr>
          <w:p>
            <w:pPr>
              <w:pStyle w:val="NormalText"/>
            </w:pPr>
            <w:r>
              <w:rPr>
                <w:b/>
              </w:rPr>
              <w:t>Principal Investigator:</w:t>
            </w:r>
          </w:p>
        </w:tc>
        <w:tc>
          <w:tcPr>
            <w:tcW w:type="dxa" w:w="5669"/>
          </w:tcPr>
          <w:p>
            <w:pPr>
              <w:pStyle w:val="NormalText"/>
            </w:pPr>
            <w:r>
              <w:t>chbwweyfwe</w:t>
            </w:r>
          </w:p>
        </w:tc>
      </w:tr>
      <w:tr>
        <w:tc>
          <w:tcPr>
            <w:tcW w:type="dxa" w:w="3402"/>
          </w:tcPr>
          <w:p>
            <w:pPr>
              <w:pStyle w:val="NormalText"/>
            </w:pPr>
            <w:r>
              <w:rPr>
                <w:b/>
              </w:rPr>
              <w:t>IND/IDE Sponsor:</w:t>
            </w:r>
          </w:p>
        </w:tc>
        <w:tc>
          <w:tcPr>
            <w:tcW w:type="dxa" w:w="5669"/>
          </w:tcPr>
          <w:p>
            <w:pPr>
              <w:pStyle w:val="NormalText"/>
            </w:pPr>
            <w:r>
              <w:t>djbebhqebcjqwh</w:t>
            </w:r>
          </w:p>
        </w:tc>
      </w:tr>
      <w:tr>
        <w:tc>
          <w:tcPr>
            <w:tcW w:type="dxa" w:w="3402"/>
          </w:tcPr>
          <w:p>
            <w:pPr>
              <w:pStyle w:val="NormalText"/>
            </w:pPr>
            <w:r>
              <w:rPr>
                <w:b/>
              </w:rPr>
              <w:t>Funded by:</w:t>
            </w:r>
          </w:p>
        </w:tc>
        <w:tc>
          <w:tcPr>
            <w:tcW w:type="dxa" w:w="5669"/>
          </w:tcPr>
          <w:p>
            <w:pPr>
              <w:pStyle w:val="NormalText"/>
            </w:pPr>
            <w:r>
              <w:t>cbwejcbwe</w:t>
            </w:r>
          </w:p>
        </w:tc>
      </w:tr>
      <w:tr>
        <w:tc>
          <w:tcPr>
            <w:tcW w:type="dxa" w:w="3402"/>
          </w:tcPr>
          <w:p>
            <w:pPr>
              <w:pStyle w:val="NormalText"/>
            </w:pPr>
            <w:r>
              <w:rPr>
                <w:b/>
              </w:rPr>
              <w:t>Version Number:</w:t>
            </w:r>
          </w:p>
        </w:tc>
        <w:tc>
          <w:tcPr>
            <w:tcW w:type="dxa" w:w="5669"/>
          </w:tcPr>
          <w:p>
            <w:pPr>
              <w:pStyle w:val="NormalText"/>
            </w:pPr>
            <w:r>
              <w:t>v1.0</w:t>
            </w:r>
          </w:p>
        </w:tc>
      </w:tr>
      <w:tr>
        <w:tc>
          <w:tcPr>
            <w:tcW w:type="dxa" w:w="3402"/>
          </w:tcPr>
          <w:p>
            <w:pPr>
              <w:pStyle w:val="NormalText"/>
            </w:pPr>
            <w:r>
              <w:rPr>
                <w:b/>
              </w:rPr>
              <w:t>Date:</w:t>
            </w:r>
          </w:p>
        </w:tc>
        <w:tc>
          <w:tcPr>
            <w:tcW w:type="dxa" w:w="5669"/>
          </w:tcPr>
          <w:p>
            <w:pPr>
              <w:pStyle w:val="NormalText"/>
            </w:pPr>
            <w:r>
              <w:t>2025-12-16</w:t>
            </w:r>
          </w:p>
        </w:tc>
      </w:tr>
    </w:tbl>
    <w:p>
      <w:r>
        <w:br w:type="page"/>
      </w:r>
    </w:p>
    <w:p>
      <w:pPr>
        <w:pStyle w:val="Heading1"/>
      </w:pPr>
      <w:r>
        <w:t>Table of Contents</w:t>
      </w:r>
    </w:p>
    <w:p>
      <w:pPr>
        <w:pStyle w:val="NormalText"/>
      </w:pPr>
      <w:r>
        <w:t>Right-click and select 'Update Field' to refresh the Table of Contents.</w:t>
      </w:r>
    </w:p>
    <w:p>
      <w:r>
        <w:fldChar w:fldCharType="begin"/>
        <w:instrText xml:space="preserve">TOC \o "1-3" \h \z \u</w:instrText>
        <w:fldChar w:fldCharType="separate"/>
        <w:fldChar w:fldCharType="end"/>
      </w:r>
    </w:p>
    <w:p>
      <w:r>
        <w:br w:type="page"/>
      </w:r>
    </w:p>
    <w:p>
      <w:pPr>
        <w:pStyle w:val="Heading1"/>
      </w:pPr>
      <w:r>
        <w:t>STATEMENT OF COMPLIANCE</w:t>
      </w:r>
    </w:p>
    <w:p>
      <w:pPr>
        <w:pStyle w:val="NormalText"/>
      </w:pPr>
      <w:r>
        <w:br/>
        <w:t xml:space="preserve">    The trial will be carried out in accordance with International Conference on Harmonisation Good Clinical Practice (ICH GCP) and the following:</w:t>
        <w:br/>
        <w:br/>
        <w:t xml:space="preserve">    • United States (US) Code of Federal Regulations (CFR) applicable to clinical studies (45 CFR Part 46, 21 CFR Part 50, 21 CFR Part 56, 21 CFR Part 312, and/or 21 CFR Part 812)</w:t>
        <w:br/>
        <w:br/>
        <w:t xml:space="preserve">    • National Institutes of Health (NIH)-funded investigators and clinical trial site staff who are responsible for the conduct, management, or oversight of NIH-funded clinical trials have completed Human Subjects Protection and ICH GCP Training.</w:t>
        <w:br/>
        <w:br/>
        <w:t xml:space="preserve">    • The protocol, informed consent form(s), recruitment materials, and all participant materials will be submitted to the Institutional Review Board (IRB) for review and approval. Approval of both the protocol and the consent form must be obtained before any participant is enrolled. Any amendment to the protocol will require review and approval by the IRB before the changes are implemented to the study. In addition, all changes to the consent form will be IRB-approved; a determination will be made regarding whether a new consent needs to be obtained from participants who provided consent, using a previously approved consent form.</w:t>
        <w:br/>
        <w:t xml:space="preserve">    </w:t>
      </w:r>
    </w:p>
    <w:p>
      <w:r>
        <w:br w:type="page"/>
      </w:r>
    </w:p>
    <w:p>
      <w:pPr>
        <w:pStyle w:val="Heading1"/>
      </w:pPr>
      <w:r>
        <w:t>1 PROTOCOL SUMMARY</w:t>
      </w:r>
    </w:p>
    <w:p>
      <w:pPr>
        <w:pStyle w:val="Heading2"/>
      </w:pPr>
      <w:r>
        <w:t>1.3 Schedule of Activities (SoA)</w:t>
      </w:r>
    </w:p>
    <w:tbl>
      <w:tblPr>
        <w:tblStyle w:val="TableGrid"/>
        <w:tblW w:type="auto" w:w="0"/>
        <w:tblLook w:firstColumn="1" w:firstRow="1" w:lastColumn="0" w:lastRow="0" w:noHBand="0" w:noVBand="1" w:val="04A0"/>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vAlign w:val="center"/>
          </w:tcPr>
          <w:p>
            <w:r>
              <w:t>Procedures</w:t>
            </w:r>
          </w:p>
        </w:tc>
        <w:tc>
          <w:tcPr>
            <w:tcW w:type="dxa" w:w="585"/>
            <w:vAlign w:val="center"/>
          </w:tcPr>
          <w:p>
            <w:r>
              <w:t>Screening</w:t>
            </w:r>
          </w:p>
        </w:tc>
        <w:tc>
          <w:tcPr>
            <w:tcW w:type="dxa" w:w="585"/>
            <w:vAlign w:val="center"/>
          </w:tcPr>
          <w:p>
            <w:r>
              <w:t>Enrollment/Baseline</w:t>
            </w:r>
          </w:p>
        </w:tc>
        <w:tc>
          <w:tcPr>
            <w:tcW w:type="dxa" w:w="585"/>
            <w:vAlign w:val="center"/>
          </w:tcPr>
          <w:p>
            <w:r>
              <w:t>Visit 1</w:t>
            </w:r>
          </w:p>
        </w:tc>
        <w:tc>
          <w:tcPr>
            <w:tcW w:type="dxa" w:w="585"/>
            <w:vAlign w:val="center"/>
          </w:tcPr>
          <w:p>
            <w:r>
              <w:t>Visit 2</w:t>
            </w:r>
          </w:p>
        </w:tc>
        <w:tc>
          <w:tcPr>
            <w:tcW w:type="dxa" w:w="585"/>
            <w:vAlign w:val="center"/>
          </w:tcPr>
          <w:p>
            <w:r>
              <w:t>Visit 3</w:t>
            </w:r>
          </w:p>
        </w:tc>
        <w:tc>
          <w:tcPr>
            <w:tcW w:type="dxa" w:w="585"/>
            <w:vAlign w:val="center"/>
          </w:tcPr>
          <w:p>
            <w:r>
              <w:t>Visit 4</w:t>
            </w:r>
          </w:p>
        </w:tc>
        <w:tc>
          <w:tcPr>
            <w:tcW w:type="dxa" w:w="585"/>
            <w:vAlign w:val="center"/>
          </w:tcPr>
          <w:p>
            <w:r>
              <w:t>Visit 5</w:t>
            </w:r>
          </w:p>
        </w:tc>
        <w:tc>
          <w:tcPr>
            <w:tcW w:type="dxa" w:w="585"/>
            <w:vAlign w:val="center"/>
          </w:tcPr>
          <w:p>
            <w:r>
              <w:t>Visit 6</w:t>
            </w:r>
          </w:p>
        </w:tc>
        <w:tc>
          <w:tcPr>
            <w:tcW w:type="dxa" w:w="585"/>
            <w:vAlign w:val="center"/>
          </w:tcPr>
          <w:p>
            <w:r>
              <w:t>Visit 7</w:t>
            </w:r>
          </w:p>
        </w:tc>
        <w:tc>
          <w:tcPr>
            <w:tcW w:type="dxa" w:w="585"/>
            <w:vAlign w:val="center"/>
          </w:tcPr>
          <w:p>
            <w:r>
              <w:t>Visit 8</w:t>
            </w:r>
          </w:p>
        </w:tc>
        <w:tc>
          <w:tcPr>
            <w:tcW w:type="dxa" w:w="585"/>
            <w:vAlign w:val="center"/>
          </w:tcPr>
          <w:p>
            <w:r>
              <w:t>Visit 9</w:t>
            </w:r>
          </w:p>
        </w:tc>
        <w:tc>
          <w:tcPr>
            <w:tcW w:type="dxa" w:w="585"/>
            <w:vAlign w:val="center"/>
          </w:tcPr>
          <w:p>
            <w:r>
              <w:t>Visit 10</w:t>
            </w:r>
          </w:p>
        </w:tc>
        <w:tc>
          <w:tcPr>
            <w:tcW w:type="dxa" w:w="585"/>
            <w:vAlign w:val="center"/>
          </w:tcPr>
          <w:p>
            <w:r>
              <w:t>Visit 11</w:t>
            </w:r>
          </w:p>
        </w:tc>
        <w:tc>
          <w:tcPr>
            <w:tcW w:type="dxa" w:w="585"/>
            <w:vAlign w:val="center"/>
          </w:tcPr>
          <w:p>
            <w:r>
              <w:t>Visit 12</w:t>
            </w:r>
          </w:p>
        </w:tc>
        <w:tc>
          <w:tcPr>
            <w:tcW w:type="dxa" w:w="585"/>
            <w:vAlign w:val="center"/>
          </w:tcPr>
          <w:p>
            <w:r>
              <w:t>Final Visit</w:t>
            </w:r>
          </w:p>
        </w:tc>
      </w:tr>
      <w:tr>
        <w:tc>
          <w:tcPr>
            <w:tcW w:type="dxa" w:w="585"/>
            <w:vAlign w:val="center"/>
          </w:tcPr>
          <w:p>
            <w:r>
              <w:t>Informed consent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Demographics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Medical history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Randomization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Administer study intervention</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Concomitant medication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Physical exam</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Vital signs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Weight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Performance status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Hematology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Serum chemistry</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Pregnancy test</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EKG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Adverse event review</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Radiologic/Imaging</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Other assessments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r>
        <w:tc>
          <w:tcPr>
            <w:tcW w:type="dxa" w:w="585"/>
            <w:vAlign w:val="center"/>
          </w:tcPr>
          <w:p>
            <w:r>
              <w:t>Complete CRFs</w:t>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c>
          <w:tcPr>
            <w:tcW w:type="dxa" w:w="585"/>
            <w:vAlign w:val="center"/>
          </w:tcPr>
          <w:p>
            <w:r/>
          </w:p>
        </w:tc>
      </w:tr>
    </w:tbl>
    <w:p>
      <w:r>
        <w:br w:type="page"/>
      </w:r>
    </w:p>
    <w:p>
      <w:pPr>
        <w:pStyle w:val="Heading1"/>
      </w:pPr>
      <w:r>
        <w:t>2 INTRODUCTION</w:t>
      </w:r>
    </w:p>
    <w:p>
      <w:pPr>
        <w:pStyle w:val="Heading2"/>
      </w:pPr>
      <w:r>
        <w:t>2.1 Study Rationale</w:t>
      </w:r>
    </w:p>
    <w:p>
      <w:pPr>
        <w:pStyle w:val="NormalText"/>
      </w:pPr>
      <w:r>
        <w:t>2.1 Study Rationale</w:t>
      </w:r>
    </w:p>
    <w:p>
      <w:pPr>
        <w:pStyle w:val="Heading2"/>
      </w:pPr>
      <w:r>
        <w:t>2.2 Background</w:t>
      </w:r>
    </w:p>
    <w:p>
      <w:pPr>
        <w:pStyle w:val="NormalText"/>
      </w:pPr>
      <w:r>
        <w:t>2.2 Background</w:t>
      </w:r>
    </w:p>
    <w:p>
      <w:pPr>
        <w:pStyle w:val="Heading2"/>
      </w:pPr>
      <w:r>
        <w:t>2.3 Risk/Benefit Assessment</w:t>
      </w:r>
    </w:p>
    <w:p>
      <w:pPr>
        <w:pStyle w:val="Heading3"/>
      </w:pPr>
      <w:r>
        <w:t>2.3.1 Known Potential Risks</w:t>
      </w:r>
    </w:p>
    <w:p>
      <w:pPr>
        <w:pStyle w:val="NormalText"/>
      </w:pPr>
      <w:r>
        <w:t>2.3 Risk/Benefit Assessment</w:t>
      </w:r>
    </w:p>
    <w:p>
      <w:pPr>
        <w:pStyle w:val="Heading3"/>
      </w:pPr>
      <w:r>
        <w:t>2.3.2 Known Potential Benefits</w:t>
      </w:r>
    </w:p>
    <w:p>
      <w:pPr>
        <w:pStyle w:val="NormalText"/>
      </w:pPr>
      <w:r>
        <w:t>2.3.1 Known Potential Risks</w:t>
      </w:r>
    </w:p>
    <w:p>
      <w:pPr>
        <w:pStyle w:val="Heading3"/>
      </w:pPr>
      <w:r>
        <w:t>2.3.3 Assessment of Potential Risks and Benefits</w:t>
      </w:r>
    </w:p>
    <w:p>
      <w:pPr>
        <w:pStyle w:val="NormalText"/>
      </w:pPr>
      <w:r>
        <w:t>2.3.2 Known Potential Benefits</w:t>
      </w:r>
    </w:p>
    <w:p>
      <w:r>
        <w:br w:type="page"/>
      </w:r>
    </w:p>
    <w:p>
      <w:pPr>
        <w:pStyle w:val="Heading1"/>
      </w:pPr>
      <w:r>
        <w:t>3 OBJECTIVES AND ENDPOINTS</w:t>
      </w:r>
    </w:p>
    <w:p>
      <w:r>
        <w:drawing>
          <wp:inline xmlns:a="http://schemas.openxmlformats.org/drawingml/2006/main" xmlns:pic="http://schemas.openxmlformats.org/drawingml/2006/picture">
            <wp:extent cx="5400000" cy="4013514"/>
            <wp:docPr id="1" name="Picture 1"/>
            <wp:cNvGraphicFramePr>
              <a:graphicFrameLocks noChangeAspect="1"/>
            </wp:cNvGraphicFramePr>
            <a:graphic>
              <a:graphicData uri="http://schemas.openxmlformats.org/drawingml/2006/picture">
                <pic:pic>
                  <pic:nvPicPr>
                    <pic:cNvPr id="0" name="2e1585bb-a2b7-4cfd-b01c-733ffa1ae2bc.png"/>
                    <pic:cNvPicPr/>
                  </pic:nvPicPr>
                  <pic:blipFill>
                    <a:blip r:embed="rId11"/>
                    <a:stretch>
                      <a:fillRect/>
                    </a:stretch>
                  </pic:blipFill>
                  <pic:spPr>
                    <a:xfrm>
                      <a:off x="0" y="0"/>
                      <a:ext cx="5400000" cy="4013514"/>
                    </a:xfrm>
                    <a:prstGeom prst="rect"/>
                  </pic:spPr>
                </pic:pic>
              </a:graphicData>
            </a:graphic>
          </wp:inline>
        </w:drawing>
      </w:r>
    </w:p>
    <w:p>
      <w:pPr>
        <w:pStyle w:val="NormalText"/>
        <w:jc w:val="center"/>
      </w:pPr>
      <w:r>
        <w:rPr>
          <w:b/>
        </w:rPr>
        <w:t>Figure: nexus</w:t>
      </w:r>
    </w:p>
    <w:p>
      <w:pPr>
        <w:pStyle w:val="NormalText"/>
        <w:jc w:val="center"/>
      </w:pPr>
      <w:r>
        <w:t>ghvfddhvbegvbdywgweufchweojcvqbevdnv</w:t>
        <w:br/>
        <w:t>dwebvhwqbyvuefewucewycwe</w:t>
        <w:br/>
        <w:t>dvbrevbwwegcweyfgcweuhf</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TableText"/>
            </w:pPr>
            <w:r>
              <w:rPr>
                <w:b/>
              </w:rPr>
              <w:t>Type</w:t>
            </w:r>
          </w:p>
        </w:tc>
        <w:tc>
          <w:tcPr>
            <w:tcW w:type="dxa" w:w="2340"/>
          </w:tcPr>
          <w:p>
            <w:pPr>
              <w:pStyle w:val="TableText"/>
            </w:pPr>
            <w:r>
              <w:rPr>
                <w:b/>
              </w:rPr>
              <w:t xml:space="preserve"> dc dc vdc v</w:t>
            </w:r>
          </w:p>
        </w:tc>
        <w:tc>
          <w:tcPr>
            <w:tcW w:type="dxa" w:w="2340"/>
          </w:tcPr>
          <w:p>
            <w:pPr>
              <w:pStyle w:val="TableText"/>
            </w:pPr>
            <w:r>
              <w:rPr>
                <w:b/>
              </w:rPr>
              <w:t>Endpoints</w:t>
            </w:r>
          </w:p>
        </w:tc>
        <w:tc>
          <w:tcPr>
            <w:tcW w:type="dxa" w:w="2340"/>
          </w:tcPr>
          <w:p>
            <w:pPr>
              <w:pStyle w:val="TableText"/>
            </w:pPr>
            <w:r>
              <w:rPr>
                <w:b/>
              </w:rPr>
              <w:t>fdjivedhv</w:t>
            </w:r>
          </w:p>
        </w:tc>
      </w:tr>
      <w:tr>
        <w:tc>
          <w:tcPr>
            <w:tcW w:type="dxa" w:w="2340"/>
          </w:tcPr>
          <w:p>
            <w:pPr>
              <w:pStyle w:val="TableText"/>
            </w:pPr>
            <w:r>
              <w:t>jhcxsuhvcxgs</w:t>
            </w:r>
          </w:p>
        </w:tc>
        <w:tc>
          <w:tcPr>
            <w:tcW w:type="dxa" w:w="2340"/>
          </w:tcPr>
          <w:p>
            <w:pPr>
              <w:pStyle w:val="TableText"/>
            </w:pPr>
            <w:r>
              <w:t>dchusdgvygvdy</w:t>
            </w:r>
          </w:p>
        </w:tc>
        <w:tc>
          <w:tcPr>
            <w:tcW w:type="dxa" w:w="2340"/>
          </w:tcPr>
          <w:p>
            <w:pPr>
              <w:pStyle w:val="TableText"/>
            </w:pPr>
            <w:r>
              <w:t>dcdv</w:t>
            </w:r>
          </w:p>
        </w:tc>
        <w:tc>
          <w:tcPr>
            <w:tcW w:type="dxa" w:w="2340"/>
          </w:tcPr>
          <w:p>
            <w:pPr>
              <w:pStyle w:val="TableText"/>
            </w:pPr>
            <w:r>
              <w:t>dcysdgcywegcyeg</w:t>
            </w:r>
          </w:p>
        </w:tc>
      </w:tr>
      <w:tr>
        <w:tc>
          <w:tcPr>
            <w:tcW w:type="dxa" w:w="2340"/>
          </w:tcPr>
          <w:p>
            <w:pPr>
              <w:pStyle w:val="TableText"/>
            </w:pPr>
            <w:r>
              <w:t>deygdyegwfyegf</w:t>
            </w:r>
          </w:p>
        </w:tc>
        <w:tc>
          <w:tcPr>
            <w:tcW w:type="dxa" w:w="2340"/>
          </w:tcPr>
          <w:p>
            <w:pPr>
              <w:pStyle w:val="TableText"/>
            </w:pPr>
            <w:r>
              <w:t>efvewgbeyyef</w:t>
            </w:r>
          </w:p>
        </w:tc>
        <w:tc>
          <w:tcPr>
            <w:tcW w:type="dxa" w:w="2340"/>
          </w:tcPr>
          <w:p>
            <w:pPr>
              <w:pStyle w:val="TableText"/>
            </w:pPr>
            <w:r>
              <w:t>geyfre</w:t>
            </w:r>
          </w:p>
        </w:tc>
        <w:tc>
          <w:tcPr>
            <w:tcW w:type="dxa" w:w="2340"/>
          </w:tcPr>
          <w:p>
            <w:pPr>
              <w:pStyle w:val="TableText"/>
            </w:pPr>
            <w:r>
              <w:t>hfuwehf</w:t>
            </w:r>
          </w:p>
        </w:tc>
      </w:tr>
      <w:tr>
        <w:tc>
          <w:tcPr>
            <w:tcW w:type="dxa" w:w="2340"/>
          </w:tcPr>
          <w:p>
            <w:pPr>
              <w:pStyle w:val="TableText"/>
            </w:pPr>
            <w:r>
              <w:t>ewgfywefgweywey</w:t>
            </w:r>
          </w:p>
        </w:tc>
        <w:tc>
          <w:tcPr>
            <w:tcW w:type="dxa" w:w="2340"/>
          </w:tcPr>
          <w:p>
            <w:pPr>
              <w:pStyle w:val="TableText"/>
            </w:pPr>
            <w:r>
              <w:t>hgcuyfwgfywe</w:t>
            </w:r>
          </w:p>
        </w:tc>
        <w:tc>
          <w:tcPr>
            <w:tcW w:type="dxa" w:w="2340"/>
          </w:tcPr>
          <w:p>
            <w:pPr>
              <w:pStyle w:val="TableText"/>
            </w:pPr>
            <w:r>
              <w:t>ufweuf</w:t>
            </w:r>
          </w:p>
        </w:tc>
        <w:tc>
          <w:tcPr>
            <w:tcW w:type="dxa" w:w="2340"/>
          </w:tcPr>
          <w:p>
            <w:pPr>
              <w:pStyle w:val="TableText"/>
            </w:pPr>
            <w:r>
              <w:t>wefgefefuew</w:t>
            </w:r>
          </w:p>
        </w:tc>
      </w:tr>
      <w:tr>
        <w:tc>
          <w:tcPr>
            <w:tcW w:type="dxa" w:w="2340"/>
          </w:tcPr>
          <w:p>
            <w:pPr>
              <w:pStyle w:val="TableText"/>
            </w:pPr>
            <w:r>
              <w:t>gfeugewyfbewf</w:t>
            </w:r>
          </w:p>
        </w:tc>
        <w:tc>
          <w:tcPr>
            <w:tcW w:type="dxa" w:w="2340"/>
          </w:tcPr>
          <w:p>
            <w:pPr>
              <w:pStyle w:val="TableText"/>
            </w:pPr>
            <w:r>
              <w:t>yefbewgew</w:t>
            </w:r>
          </w:p>
        </w:tc>
        <w:tc>
          <w:tcPr>
            <w:tcW w:type="dxa" w:w="2340"/>
          </w:tcPr>
          <w:p>
            <w:pPr>
              <w:pStyle w:val="TableText"/>
            </w:pPr>
            <w:r>
              <w:t>yfgewfyge</w:t>
            </w:r>
          </w:p>
        </w:tc>
        <w:tc>
          <w:tcPr>
            <w:tcW w:type="dxa" w:w="2340"/>
          </w:tcPr>
          <w:p>
            <w:pPr>
              <w:pStyle w:val="TableText"/>
            </w:pPr>
            <w:r>
              <w:t>hwebfweyfgew</w:t>
            </w:r>
          </w:p>
        </w:tc>
      </w:tr>
    </w:tbl>
    <w:p>
      <w:r>
        <w:br w:type="page"/>
      </w:r>
    </w:p>
    <w:p>
      <w:pPr>
        <w:pStyle w:val="Heading1"/>
      </w:pPr>
      <w:r>
        <w:t>STUDY DESIGN</w:t>
      </w:r>
    </w:p>
    <w:p>
      <w:pPr>
        <w:pStyle w:val="Heading2"/>
      </w:pPr>
      <w:r>
        <w:t>4.1 Subsection</w:t>
      </w:r>
    </w:p>
    <w:p>
      <w:pPr>
        <w:pStyle w:val="NormalText"/>
      </w:pPr>
      <w:r>
        <w:t>4.1 Overall Design</w:t>
      </w:r>
    </w:p>
    <w:p>
      <w:pPr>
        <w:pStyle w:val="Heading2"/>
      </w:pPr>
      <w:r>
        <w:t>4.2 Subsection</w:t>
      </w:r>
    </w:p>
    <w:p>
      <w:pPr>
        <w:pStyle w:val="NormalText"/>
      </w:pPr>
      <w:r>
        <w:t>4.2 Scientific Rationale for Study Design</w:t>
      </w:r>
    </w:p>
    <w:p>
      <w:pPr>
        <w:pStyle w:val="Heading2"/>
      </w:pPr>
      <w:r>
        <w:t>4.3 Subsection</w:t>
      </w:r>
    </w:p>
    <w:p>
      <w:pPr>
        <w:pStyle w:val="NormalText"/>
      </w:pPr>
      <w:r>
        <w:t>4.3 Justification for Dose</w:t>
      </w:r>
    </w:p>
    <w:p>
      <w:pPr>
        <w:pStyle w:val="Heading2"/>
      </w:pPr>
      <w:r>
        <w:t>4.4 Subsection</w:t>
      </w:r>
    </w:p>
    <w:p>
      <w:pPr>
        <w:pStyle w:val="NormalText"/>
      </w:pPr>
      <w:r>
        <w:t>4.4 End of Study Definition</w:t>
      </w:r>
    </w:p>
    <w:p>
      <w:r>
        <w:br w:type="page"/>
      </w:r>
    </w:p>
    <w:p>
      <w:pPr>
        <w:pStyle w:val="Heading1"/>
      </w:pPr>
      <w:r>
        <w:t>STUDY POPULATION</w:t>
      </w:r>
    </w:p>
    <w:p>
      <w:pPr>
        <w:pStyle w:val="Heading2"/>
      </w:pPr>
      <w:r>
        <w:t>5.1 Subsection</w:t>
      </w:r>
    </w:p>
    <w:p>
      <w:pPr>
        <w:pStyle w:val="NormalText"/>
      </w:pPr>
      <w:r>
        <w:t>5.1 Inclusion Criteria</w:t>
      </w:r>
    </w:p>
    <w:p>
      <w:pPr>
        <w:pStyle w:val="Heading2"/>
      </w:pPr>
      <w:r>
        <w:t>5.2 Subsection</w:t>
      </w:r>
    </w:p>
    <w:p>
      <w:pPr>
        <w:pStyle w:val="NormalText"/>
      </w:pPr>
      <w:r>
        <w:t>5.2 Exclusion Criteria</w:t>
      </w:r>
    </w:p>
    <w:p>
      <w:pPr>
        <w:pStyle w:val="Heading2"/>
      </w:pPr>
      <w:r>
        <w:t>5.3 Subsection</w:t>
      </w:r>
    </w:p>
    <w:p>
      <w:pPr>
        <w:pStyle w:val="NormalText"/>
      </w:pPr>
      <w:r>
        <w:t>5.3 Lifestyle Considerations</w:t>
      </w:r>
    </w:p>
    <w:p>
      <w:pPr>
        <w:pStyle w:val="Heading2"/>
      </w:pPr>
      <w:r>
        <w:t>5.4 Subsection</w:t>
      </w:r>
    </w:p>
    <w:p>
      <w:pPr>
        <w:pStyle w:val="NormalText"/>
      </w:pPr>
      <w:r>
        <w:t>5.4 Screen Failures</w:t>
      </w:r>
    </w:p>
    <w:p>
      <w:pPr>
        <w:pStyle w:val="Heading2"/>
      </w:pPr>
      <w:r>
        <w:t>5.5 Subsection</w:t>
      </w:r>
    </w:p>
    <w:p>
      <w:pPr>
        <w:pStyle w:val="NormalText"/>
      </w:pPr>
      <w:r>
        <w:t>5.5 Strategies for Recruitment and Retention</w:t>
      </w:r>
    </w:p>
    <w:p>
      <w:r>
        <w:br w:type="page"/>
      </w:r>
    </w:p>
    <w:p>
      <w:pPr>
        <w:pStyle w:val="Heading1"/>
      </w:pPr>
      <w:r>
        <w:t>STUDY INTERVENTION</w:t>
      </w:r>
    </w:p>
    <w:p>
      <w:pPr>
        <w:pStyle w:val="Heading2"/>
      </w:pPr>
      <w:r>
        <w:t>6.1 Subsection</w:t>
      </w:r>
    </w:p>
    <w:p>
      <w:pPr>
        <w:pStyle w:val="NormalText"/>
      </w:pPr>
      <w:r>
        <w:t>6.1 Study Intervention(s) Administration</w:t>
      </w:r>
    </w:p>
    <w:p>
      <w:pPr>
        <w:pStyle w:val="Heading2"/>
      </w:pPr>
      <w:r>
        <w:t>6.2 Subsection</w:t>
      </w:r>
    </w:p>
    <w:p>
      <w:pPr>
        <w:pStyle w:val="NormalText"/>
      </w:pPr>
      <w:r>
        <w:t>6.1.1 Study Intervention Description</w:t>
      </w:r>
    </w:p>
    <w:p>
      <w:pPr>
        <w:pStyle w:val="Heading2"/>
      </w:pPr>
      <w:r>
        <w:t>6.3 Subsection</w:t>
      </w:r>
    </w:p>
    <w:p>
      <w:pPr>
        <w:pStyle w:val="NormalText"/>
      </w:pPr>
      <w:r>
        <w:t>6.1.2 Dosing and Administration</w:t>
      </w:r>
    </w:p>
    <w:p>
      <w:pPr>
        <w:pStyle w:val="Heading2"/>
      </w:pPr>
      <w:r>
        <w:t>6.4 Subsection</w:t>
      </w:r>
    </w:p>
    <w:p>
      <w:pPr>
        <w:pStyle w:val="NormalText"/>
      </w:pPr>
      <w:r>
        <w:t>6.2 Preparation/Handling/Storage/Accountability</w:t>
      </w:r>
    </w:p>
    <w:p>
      <w:pPr>
        <w:pStyle w:val="Heading2"/>
      </w:pPr>
      <w:r>
        <w:t>6.5 Subsection</w:t>
      </w:r>
    </w:p>
    <w:p>
      <w:pPr>
        <w:pStyle w:val="NormalText"/>
      </w:pPr>
      <w:r>
        <w:t>6.2.1 Acquisition and accountability</w:t>
      </w:r>
    </w:p>
    <w:p>
      <w:pPr>
        <w:pStyle w:val="Heading2"/>
      </w:pPr>
      <w:r>
        <w:t>6.6 Subsection</w:t>
      </w:r>
    </w:p>
    <w:p>
      <w:pPr>
        <w:pStyle w:val="NormalText"/>
      </w:pPr>
      <w:r>
        <w:t>6.2.2 Formulation, Appearance, Packaging, and Labeling</w:t>
      </w:r>
    </w:p>
    <w:p>
      <w:pPr>
        <w:pStyle w:val="Heading2"/>
      </w:pPr>
      <w:r>
        <w:t>6.7 Subsection</w:t>
      </w:r>
    </w:p>
    <w:p>
      <w:pPr>
        <w:pStyle w:val="NormalText"/>
      </w:pPr>
      <w:r>
        <w:t>6.2.3 Product Storage and Stability</w:t>
      </w:r>
    </w:p>
    <w:p>
      <w:pPr>
        <w:pStyle w:val="Heading2"/>
      </w:pPr>
      <w:r>
        <w:t>6.8 Subsection</w:t>
      </w:r>
    </w:p>
    <w:p>
      <w:pPr>
        <w:pStyle w:val="NormalText"/>
      </w:pPr>
      <w:r>
        <w:t>6.2.4 Preparation</w:t>
      </w:r>
    </w:p>
    <w:p>
      <w:pPr>
        <w:pStyle w:val="Heading2"/>
      </w:pPr>
      <w:r>
        <w:t>6.9 Subsection</w:t>
      </w:r>
    </w:p>
    <w:p>
      <w:pPr>
        <w:pStyle w:val="NormalText"/>
      </w:pPr>
      <w:r>
        <w:t>6.3 Measures to Minimize Bias: Randomization and Blinding</w:t>
      </w:r>
    </w:p>
    <w:p>
      <w:pPr>
        <w:pStyle w:val="Heading2"/>
      </w:pPr>
      <w:r>
        <w:t>6.10 Subsection</w:t>
      </w:r>
    </w:p>
    <w:p>
      <w:pPr>
        <w:pStyle w:val="NormalText"/>
      </w:pPr>
      <w:r>
        <w:t>6.4 Study Intervention Compliance</w:t>
      </w:r>
    </w:p>
    <w:p>
      <w:pPr>
        <w:pStyle w:val="Heading3"/>
      </w:pPr>
      <w:r>
        <w:t>6.11 Sub-subsection</w:t>
      </w:r>
    </w:p>
    <w:p>
      <w:pPr>
        <w:pStyle w:val="NormalText"/>
      </w:pPr>
      <w:r>
        <w:t>6.5 Concomitant Therapy</w:t>
      </w:r>
    </w:p>
    <w:p>
      <w:pPr>
        <w:pStyle w:val="Heading3"/>
      </w:pPr>
      <w:r>
        <w:t>6.12 Sub-subsection</w:t>
      </w:r>
    </w:p>
    <w:p>
      <w:pPr>
        <w:pStyle w:val="NormalText"/>
      </w:pPr>
      <w:r>
        <w:t>6.5.1 Rescue Medicine</w:t>
      </w:r>
    </w:p>
    <w:p>
      <w:r>
        <w:br w:type="page"/>
      </w:r>
    </w:p>
    <w:p>
      <w:pPr>
        <w:pStyle w:val="Heading1"/>
      </w:pPr>
      <w:r>
        <w:t>STUDY INTERVENTION DISCONTINUATION AND PARTICIPANT DISCONTINUATION/WITHDRAWAL</w:t>
      </w:r>
    </w:p>
    <w:p>
      <w:pPr>
        <w:pStyle w:val="Heading2"/>
      </w:pPr>
      <w:r>
        <w:t>7.1 Subsection</w:t>
      </w:r>
    </w:p>
    <w:p>
      <w:pPr>
        <w:pStyle w:val="NormalText"/>
      </w:pPr>
      <w:r>
        <w:t>7.1 Discontinuation of Study Intervention</w:t>
      </w:r>
    </w:p>
    <w:p>
      <w:pPr>
        <w:pStyle w:val="Heading2"/>
      </w:pPr>
      <w:r>
        <w:t>7.2 Subsection</w:t>
      </w:r>
    </w:p>
    <w:p>
      <w:pPr>
        <w:pStyle w:val="NormalText"/>
      </w:pPr>
      <w:r>
        <w:t>7.2 Participant Discontinuation/Withdrawal from the Study</w:t>
      </w:r>
    </w:p>
    <w:p>
      <w:pPr>
        <w:pStyle w:val="Heading2"/>
      </w:pPr>
      <w:r>
        <w:t>7.3 Subsection</w:t>
      </w:r>
    </w:p>
    <w:p>
      <w:pPr>
        <w:pStyle w:val="NormalText"/>
      </w:pPr>
      <w:r>
        <w:t>7.3 Lost to Follow-Up</w:t>
      </w:r>
    </w:p>
    <w:p>
      <w:r>
        <w:br w:type="page"/>
      </w:r>
    </w:p>
    <w:p>
      <w:pPr>
        <w:pStyle w:val="Heading1"/>
      </w:pPr>
      <w:r>
        <w:t>STUDY ASSESSMENTS AND PROCEDURES</w:t>
      </w:r>
    </w:p>
    <w:p>
      <w:pPr>
        <w:pStyle w:val="Heading2"/>
      </w:pPr>
      <w:r>
        <w:t>8.1 Subsection</w:t>
      </w:r>
    </w:p>
    <w:p>
      <w:pPr>
        <w:pStyle w:val="NormalText"/>
      </w:pPr>
      <w:r>
        <w:t>8.1 Efficacy Assessments</w:t>
      </w:r>
    </w:p>
    <w:p>
      <w:pPr>
        <w:pStyle w:val="Heading2"/>
      </w:pPr>
      <w:r>
        <w:t>8.2 Subsection</w:t>
      </w:r>
    </w:p>
    <w:p>
      <w:pPr>
        <w:pStyle w:val="NormalText"/>
      </w:pPr>
      <w:r>
        <w:t>8.2 Safety and Other Assessments</w:t>
      </w:r>
    </w:p>
    <w:p>
      <w:pPr>
        <w:pStyle w:val="Heading2"/>
      </w:pPr>
      <w:r>
        <w:t>8.3 Subsection</w:t>
      </w:r>
    </w:p>
    <w:p>
      <w:pPr>
        <w:pStyle w:val="NormalText"/>
      </w:pPr>
      <w:r>
        <w:t>8.3 Adverse Events and Serious Adverse Events</w:t>
      </w:r>
    </w:p>
    <w:p>
      <w:pPr>
        <w:pStyle w:val="Heading2"/>
      </w:pPr>
      <w:r>
        <w:t>8.4 Subsection</w:t>
      </w:r>
    </w:p>
    <w:p>
      <w:pPr>
        <w:pStyle w:val="NormalText"/>
      </w:pPr>
      <w:r>
        <w:t>8.3.1 Definition of Adverse Events (AE)</w:t>
      </w:r>
    </w:p>
    <w:p>
      <w:pPr>
        <w:pStyle w:val="Heading2"/>
      </w:pPr>
      <w:r>
        <w:t>8.5 Subsection</w:t>
      </w:r>
    </w:p>
    <w:p>
      <w:pPr>
        <w:pStyle w:val="NormalText"/>
      </w:pPr>
      <w:r>
        <w:t>8.3.2 Definition of Serious Adverse Events (SAE)</w:t>
      </w:r>
    </w:p>
    <w:p>
      <w:pPr>
        <w:pStyle w:val="Heading2"/>
      </w:pPr>
      <w:r>
        <w:t>8.6 Subsection</w:t>
      </w:r>
    </w:p>
    <w:p>
      <w:pPr>
        <w:pStyle w:val="NormalText"/>
      </w:pPr>
      <w:r>
        <w:t>8.3.3 Classification of an Adverse Event</w:t>
      </w:r>
    </w:p>
    <w:p>
      <w:pPr>
        <w:pStyle w:val="Heading2"/>
      </w:pPr>
      <w:r>
        <w:t>8.7 Subsection</w:t>
      </w:r>
    </w:p>
    <w:p>
      <w:pPr>
        <w:pStyle w:val="NormalText"/>
      </w:pPr>
      <w:r>
        <w:t>8.3.4 Time Period and Frequency for Event Assessment and Follow-Up</w:t>
      </w:r>
    </w:p>
    <w:p>
      <w:pPr>
        <w:pStyle w:val="Heading2"/>
      </w:pPr>
      <w:r>
        <w:t>8.8 Subsection</w:t>
      </w:r>
    </w:p>
    <w:p>
      <w:pPr>
        <w:pStyle w:val="NormalText"/>
      </w:pPr>
      <w:r>
        <w:t>8.3.5 Adverse Event Reporting</w:t>
      </w:r>
    </w:p>
    <w:p>
      <w:pPr>
        <w:pStyle w:val="Heading2"/>
      </w:pPr>
      <w:r>
        <w:t>8.9 Subsection</w:t>
      </w:r>
    </w:p>
    <w:p>
      <w:pPr>
        <w:pStyle w:val="NormalText"/>
      </w:pPr>
      <w:r>
        <w:t>8.3.6 Serious Adverse Event Reporting</w:t>
      </w:r>
    </w:p>
    <w:p>
      <w:pPr>
        <w:pStyle w:val="Heading2"/>
      </w:pPr>
      <w:r>
        <w:t>8.10 Subsection</w:t>
      </w:r>
    </w:p>
    <w:p>
      <w:pPr>
        <w:pStyle w:val="NormalText"/>
      </w:pPr>
      <w:r>
        <w:t>8.3.7 Reporting Events to Participants</w:t>
      </w:r>
    </w:p>
    <w:p>
      <w:pPr>
        <w:pStyle w:val="Heading3"/>
      </w:pPr>
      <w:r>
        <w:t>8.11 Sub-subsection</w:t>
      </w:r>
    </w:p>
    <w:p>
      <w:pPr>
        <w:pStyle w:val="NormalText"/>
      </w:pPr>
      <w:r>
        <w:t>8.3.8 Events of Special Interest</w:t>
      </w:r>
    </w:p>
    <w:p>
      <w:pPr>
        <w:pStyle w:val="Heading3"/>
      </w:pPr>
      <w:r>
        <w:t>8.12 Sub-subsection</w:t>
      </w:r>
    </w:p>
    <w:p>
      <w:pPr>
        <w:pStyle w:val="NormalText"/>
      </w:pPr>
      <w:r>
        <w:t>8.3.9 Reporting of Pregnancy</w:t>
      </w:r>
    </w:p>
    <w:p>
      <w:pPr>
        <w:pStyle w:val="Heading3"/>
      </w:pPr>
      <w:r>
        <w:t>8.13 Sub-subsection</w:t>
      </w:r>
    </w:p>
    <w:p>
      <w:pPr>
        <w:pStyle w:val="NormalText"/>
      </w:pPr>
      <w:r>
        <w:t>8.4 Unanticipated Problems</w:t>
      </w:r>
    </w:p>
    <w:p>
      <w:pPr>
        <w:pStyle w:val="Heading3"/>
      </w:pPr>
      <w:r>
        <w:t>8.14 Sub-subsection</w:t>
      </w:r>
    </w:p>
    <w:p>
      <w:pPr>
        <w:pStyle w:val="NormalText"/>
      </w:pPr>
      <w:r>
        <w:t>8.4.1 Definition of Unanticipated Problems (UP)</w:t>
      </w:r>
    </w:p>
    <w:p>
      <w:pPr>
        <w:pStyle w:val="Heading3"/>
      </w:pPr>
      <w:r>
        <w:t>8.15 Sub-subsection</w:t>
      </w:r>
    </w:p>
    <w:p>
      <w:pPr>
        <w:pStyle w:val="NormalText"/>
      </w:pPr>
      <w:r>
        <w:t>8.4.2 Unanticipated Problem Reporting</w:t>
      </w:r>
    </w:p>
    <w:p>
      <w:pPr>
        <w:pStyle w:val="Heading3"/>
      </w:pPr>
      <w:r>
        <w:t>8.16 Sub-subsection</w:t>
      </w:r>
    </w:p>
    <w:p>
      <w:pPr>
        <w:pStyle w:val="NormalText"/>
      </w:pPr>
      <w:r>
        <w:t>8.4.3 Reporting Unanticipated Problems to Participants</w:t>
      </w:r>
    </w:p>
    <w:p>
      <w:r>
        <w:br w:type="page"/>
      </w:r>
    </w:p>
    <w:p>
      <w:pPr>
        <w:pStyle w:val="Heading1"/>
      </w:pPr>
      <w:r>
        <w:t>STATISTICAL CONSIDERATIONS</w:t>
      </w:r>
    </w:p>
    <w:p>
      <w:pPr>
        <w:pStyle w:val="Heading2"/>
      </w:pPr>
      <w:r>
        <w:t>9.1 Subsection</w:t>
      </w:r>
    </w:p>
    <w:p>
      <w:pPr>
        <w:pStyle w:val="NormalText"/>
      </w:pPr>
      <w:r>
        <w:t>9.1 Statistical Hypotheses</w:t>
      </w:r>
    </w:p>
    <w:p>
      <w:pPr>
        <w:pStyle w:val="Heading2"/>
      </w:pPr>
      <w:r>
        <w:t>9.2 Subsection</w:t>
      </w:r>
    </w:p>
    <w:p>
      <w:pPr>
        <w:pStyle w:val="NormalText"/>
      </w:pPr>
      <w:r>
        <w:t>9.2 Sample Size Determination</w:t>
      </w:r>
    </w:p>
    <w:p>
      <w:pPr>
        <w:pStyle w:val="Heading2"/>
      </w:pPr>
      <w:r>
        <w:t>9.3 Subsection</w:t>
      </w:r>
    </w:p>
    <w:p>
      <w:pPr>
        <w:pStyle w:val="NormalText"/>
      </w:pPr>
      <w:r>
        <w:t>9.3 Populations for Analyses</w:t>
      </w:r>
    </w:p>
    <w:p>
      <w:pPr>
        <w:pStyle w:val="Heading2"/>
      </w:pPr>
      <w:r>
        <w:t>9.4 Subsection</w:t>
      </w:r>
    </w:p>
    <w:p>
      <w:pPr>
        <w:pStyle w:val="NormalText"/>
      </w:pPr>
      <w:r>
        <w:t>9.4 Statistical Analyses</w:t>
      </w:r>
    </w:p>
    <w:p>
      <w:pPr>
        <w:pStyle w:val="Heading2"/>
      </w:pPr>
      <w:r>
        <w:t>9.5 Subsection</w:t>
      </w:r>
    </w:p>
    <w:p>
      <w:pPr>
        <w:pStyle w:val="NormalText"/>
      </w:pPr>
      <w:r>
        <w:t>9.4.1 General Approach</w:t>
      </w:r>
    </w:p>
    <w:p>
      <w:pPr>
        <w:pStyle w:val="Heading2"/>
      </w:pPr>
      <w:r>
        <w:t>9.6 Subsection</w:t>
      </w:r>
    </w:p>
    <w:p>
      <w:pPr>
        <w:pStyle w:val="NormalText"/>
      </w:pPr>
      <w:r>
        <w:t>9.4.2 Analysis of the Primary Efficacy Endpoint(s)</w:t>
      </w:r>
    </w:p>
    <w:p>
      <w:pPr>
        <w:pStyle w:val="Heading2"/>
      </w:pPr>
      <w:r>
        <w:t>9.7 Subsection</w:t>
      </w:r>
    </w:p>
    <w:p>
      <w:pPr>
        <w:pStyle w:val="NormalText"/>
      </w:pPr>
      <w:r>
        <w:t>9.4.3 Analysis of the Secondary Endpoint(s)</w:t>
      </w:r>
    </w:p>
    <w:p>
      <w:pPr>
        <w:pStyle w:val="Heading2"/>
      </w:pPr>
      <w:r>
        <w:t>9.8 Subsection</w:t>
      </w:r>
    </w:p>
    <w:p>
      <w:pPr>
        <w:pStyle w:val="NormalText"/>
      </w:pPr>
      <w:r>
        <w:t>9.4.4 Safety Analyses</w:t>
      </w:r>
    </w:p>
    <w:p>
      <w:pPr>
        <w:pStyle w:val="Heading2"/>
      </w:pPr>
      <w:r>
        <w:t>9.9 Subsection</w:t>
      </w:r>
    </w:p>
    <w:p>
      <w:pPr>
        <w:pStyle w:val="NormalText"/>
      </w:pPr>
      <w:r>
        <w:t>9.4.5 Baseline Descriptive Statistics</w:t>
      </w:r>
    </w:p>
    <w:p>
      <w:pPr>
        <w:pStyle w:val="Heading2"/>
      </w:pPr>
      <w:r>
        <w:t>9.10 Subsection</w:t>
      </w:r>
    </w:p>
    <w:p>
      <w:pPr>
        <w:pStyle w:val="NormalText"/>
      </w:pPr>
      <w:r>
        <w:t>9.4.6 Planned Interim Analyses</w:t>
      </w:r>
    </w:p>
    <w:p>
      <w:pPr>
        <w:pStyle w:val="Heading3"/>
      </w:pPr>
      <w:r>
        <w:t>9.11 Sub-subsection</w:t>
      </w:r>
    </w:p>
    <w:p>
      <w:pPr>
        <w:pStyle w:val="NormalText"/>
      </w:pPr>
      <w:r>
        <w:t>9.4.7 Sub-Group Analyses</w:t>
      </w:r>
    </w:p>
    <w:p>
      <w:pPr>
        <w:pStyle w:val="Heading3"/>
      </w:pPr>
      <w:r>
        <w:t>9.12 Sub-subsection</w:t>
      </w:r>
    </w:p>
    <w:p>
      <w:pPr>
        <w:pStyle w:val="NormalText"/>
      </w:pPr>
      <w:r>
        <w:t>9.4.8 Tabulation of Individual participant Data</w:t>
      </w:r>
    </w:p>
    <w:p>
      <w:pPr>
        <w:pStyle w:val="Heading3"/>
      </w:pPr>
      <w:r>
        <w:t>9.13 Sub-subsection</w:t>
      </w:r>
    </w:p>
    <w:p>
      <w:pPr>
        <w:pStyle w:val="NormalText"/>
      </w:pPr>
      <w:r>
        <w:t>9.4.9 Exploratory Analyses</w:t>
      </w:r>
    </w:p>
    <w:p>
      <w:r>
        <w:br w:type="page"/>
      </w:r>
    </w:p>
    <w:p>
      <w:pPr>
        <w:pStyle w:val="Heading1"/>
      </w:pPr>
      <w:r>
        <w:t>SUPPORTING DOCUMENTATION AND OPERATIONAL CONSIDERATIONS</w:t>
      </w:r>
    </w:p>
    <w:p>
      <w:pPr>
        <w:pStyle w:val="Heading2"/>
      </w:pPr>
      <w:r>
        <w:t>10.1 Subsection</w:t>
      </w:r>
    </w:p>
    <w:p>
      <w:pPr>
        <w:pStyle w:val="NormalText"/>
      </w:pPr>
      <w:r>
        <w:t>10.1 Regulatory, Ethical, and Study Oversight Considerations</w:t>
      </w:r>
    </w:p>
    <w:p>
      <w:pPr>
        <w:pStyle w:val="Heading2"/>
      </w:pPr>
      <w:r>
        <w:t>10.2 Subsection</w:t>
      </w:r>
    </w:p>
    <w:p>
      <w:pPr>
        <w:pStyle w:val="NormalText"/>
      </w:pPr>
      <w:r>
        <w:t>10.1.1 Informed Consent Process</w:t>
      </w:r>
    </w:p>
    <w:p>
      <w:pPr>
        <w:pStyle w:val="Heading2"/>
      </w:pPr>
      <w:r>
        <w:t>10.3 Subsection</w:t>
      </w:r>
    </w:p>
    <w:p>
      <w:pPr>
        <w:pStyle w:val="NormalText"/>
      </w:pPr>
      <w:r>
        <w:t>10.1.2 Study Discontinuation and Closure</w:t>
      </w:r>
    </w:p>
    <w:p>
      <w:pPr>
        <w:pStyle w:val="Heading2"/>
      </w:pPr>
      <w:r>
        <w:t>10.4 Subsection</w:t>
      </w:r>
    </w:p>
    <w:p>
      <w:pPr>
        <w:pStyle w:val="NormalText"/>
      </w:pPr>
      <w:r>
        <w:t>10.1.3 Confidentiality and Privacy</w:t>
      </w:r>
    </w:p>
    <w:p>
      <w:pPr>
        <w:pStyle w:val="Heading2"/>
      </w:pPr>
      <w:r>
        <w:t>10.5 Subsection</w:t>
      </w:r>
    </w:p>
    <w:p>
      <w:pPr>
        <w:pStyle w:val="NormalText"/>
      </w:pPr>
      <w:r>
        <w:t>10.1.4 Future Use of Stored Specimens and Data</w:t>
      </w:r>
    </w:p>
    <w:p>
      <w:pPr>
        <w:pStyle w:val="Heading2"/>
      </w:pPr>
      <w:r>
        <w:t>10.6 Subsection</w:t>
      </w:r>
    </w:p>
    <w:p>
      <w:pPr>
        <w:pStyle w:val="NormalText"/>
      </w:pPr>
      <w:r>
        <w:t>10.1.5 Key Roles and Study Governance</w:t>
      </w:r>
    </w:p>
    <w:p>
      <w:pPr>
        <w:pStyle w:val="Heading2"/>
      </w:pPr>
      <w:r>
        <w:t>10.7 Subsection</w:t>
      </w:r>
    </w:p>
    <w:p>
      <w:pPr>
        <w:pStyle w:val="NormalText"/>
      </w:pPr>
      <w:r>
        <w:t>10.1.6 Safety Oversight</w:t>
      </w:r>
    </w:p>
    <w:p>
      <w:pPr>
        <w:pStyle w:val="Heading2"/>
      </w:pPr>
      <w:r>
        <w:t>10.8 Subsection</w:t>
      </w:r>
    </w:p>
    <w:p>
      <w:pPr>
        <w:pStyle w:val="NormalText"/>
      </w:pPr>
      <w:r>
        <w:t>10.1.7 Clinical Monitoring</w:t>
      </w:r>
    </w:p>
    <w:p>
      <w:pPr>
        <w:pStyle w:val="Heading2"/>
      </w:pPr>
      <w:r>
        <w:t>10.9 Subsection</w:t>
      </w:r>
    </w:p>
    <w:p>
      <w:pPr>
        <w:pStyle w:val="NormalText"/>
      </w:pPr>
      <w:r>
        <w:t>10.1.8 Quality Assurance and Quality Control</w:t>
      </w:r>
    </w:p>
    <w:p>
      <w:pPr>
        <w:pStyle w:val="Heading2"/>
      </w:pPr>
      <w:r>
        <w:t>10.10 Subsection</w:t>
      </w:r>
    </w:p>
    <w:p>
      <w:pPr>
        <w:pStyle w:val="NormalText"/>
      </w:pPr>
      <w:r>
        <w:t>10.1.9 Data Handling and Record Keeping</w:t>
      </w:r>
    </w:p>
    <w:p>
      <w:pPr>
        <w:pStyle w:val="Heading3"/>
      </w:pPr>
      <w:r>
        <w:t>10.11 Sub-subsection</w:t>
      </w:r>
    </w:p>
    <w:p>
      <w:pPr>
        <w:pStyle w:val="NormalText"/>
      </w:pPr>
      <w:r>
        <w:t>10.1.10 Protocol Deviations</w:t>
      </w:r>
    </w:p>
    <w:p>
      <w:pPr>
        <w:pStyle w:val="Heading3"/>
      </w:pPr>
      <w:r>
        <w:t>10.12 Sub-subsection</w:t>
      </w:r>
    </w:p>
    <w:p>
      <w:pPr>
        <w:pStyle w:val="NormalText"/>
      </w:pPr>
      <w:r>
        <w:t>10.1.11 Publication and Data Sharing Policy</w:t>
      </w:r>
    </w:p>
    <w:p>
      <w:pPr>
        <w:pStyle w:val="Heading3"/>
      </w:pPr>
      <w:r>
        <w:t>10.13 Sub-subsection</w:t>
      </w:r>
    </w:p>
    <w:p>
      <w:pPr>
        <w:pStyle w:val="NormalText"/>
      </w:pPr>
      <w:r>
        <w:t>10.1.12 Conflict of Interest Policy</w:t>
      </w:r>
    </w:p>
    <w:p>
      <w:pPr>
        <w:pStyle w:val="Heading3"/>
      </w:pPr>
      <w:r>
        <w:t>10.14 Sub-subsection</w:t>
      </w:r>
    </w:p>
    <w:p>
      <w:pPr>
        <w:pStyle w:val="NormalText"/>
      </w:pPr>
      <w:r>
        <w:t>10.2 Additional Considerations</w:t>
      </w:r>
    </w:p>
    <w:p>
      <w:pPr>
        <w:pStyle w:val="Heading3"/>
      </w:pPr>
      <w:r>
        <w:t>10.15 Sub-subsection</w:t>
      </w:r>
    </w:p>
    <w:p>
      <w:pPr>
        <w:pStyle w:val="NormalText"/>
      </w:pPr>
      <w:r>
        <w:t>10.3 Abbreviations</w:t>
      </w:r>
    </w:p>
    <w:p>
      <w:pPr>
        <w:pStyle w:val="Heading3"/>
      </w:pPr>
      <w:r>
        <w:t>10.16 Sub-subsection</w:t>
      </w:r>
    </w:p>
    <w:p>
      <w:pPr>
        <w:pStyle w:val="NormalText"/>
      </w:pPr>
      <w:r>
        <w:t>10.4 Protocol Amendment History</w:t>
      </w:r>
    </w:p>
    <w:p>
      <w:r>
        <w:br w:type="page"/>
      </w:r>
    </w:p>
    <w:p>
      <w:pPr>
        <w:pStyle w:val="Heading1"/>
      </w:pPr>
      <w:r>
        <w:t>REFERENCES</w:t>
      </w:r>
    </w:p>
    <w:p>
      <w:r>
        <w:br w:type="page"/>
      </w:r>
    </w:p>
    <w:p>
      <w:pPr>
        <w:pStyle w:val="Heading2"/>
      </w:pPr>
      <w:r>
        <w:t>10.3 Abbreviations</w:t>
      </w:r>
    </w:p>
    <w:p>
      <w:pPr>
        <w:pStyle w:val="Heading2"/>
      </w:pPr>
      <w:r>
        <w:t>10.4 Protocol Amendment History</w:t>
      </w:r>
    </w:p>
    <w:p>
      <w:pPr>
        <w:pStyle w:val="Heading1"/>
      </w:pPr>
      <w:r>
        <w:t>11 REFERENCES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Version: v1.0 | Date: 2025-12-16 | 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juhdbchdbvhdbcd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tocolTitle">
    <w:name w:val="ProtocolTitle"/>
    <w:pPr>
      <w:spacing w:after="480" w:line="240" w:lineRule="auto"/>
      <w:jc w:val="center"/>
    </w:pPr>
    <w:rPr>
      <w:rFonts w:ascii="Calibri" w:hAnsi="Calibri"/>
      <w:b/>
      <w:sz w:val="32"/>
    </w:rPr>
  </w:style>
  <w:style w:type="paragraph" w:customStyle="1" w:styleId="Header1">
    <w:name w:val="Header1"/>
    <w:pPr>
      <w:keepNext/>
      <w:spacing w:before="240" w:after="120"/>
    </w:pPr>
    <w:rPr>
      <w:rFonts w:ascii="Calibri" w:hAnsi="Calibri"/>
      <w:b/>
      <w:sz w:val="28"/>
    </w:rPr>
  </w:style>
  <w:style w:type="paragraph" w:customStyle="1" w:styleId="Header2">
    <w:name w:val="Header2"/>
    <w:pPr>
      <w:spacing w:before="200" w:after="80"/>
      <w:ind w:left="0"/>
    </w:pPr>
    <w:rPr>
      <w:rFonts w:ascii="Calibri" w:hAnsi="Calibri"/>
      <w:b/>
      <w:sz w:val="24"/>
    </w:rPr>
  </w:style>
  <w:style w:type="paragraph" w:customStyle="1" w:styleId="Header3">
    <w:name w:val="Header3"/>
    <w:pPr>
      <w:spacing w:before="160" w:after="40"/>
      <w:ind w:left="720"/>
    </w:pPr>
    <w:rPr>
      <w:rFonts w:ascii="Calibri" w:hAnsi="Calibri"/>
      <w:b/>
      <w:sz w:val="22"/>
    </w:rPr>
  </w:style>
  <w:style w:type="paragraph" w:customStyle="1" w:styleId="NormalText">
    <w:name w:val="NormalText"/>
    <w:pPr>
      <w:spacing w:line="276" w:lineRule="auto" w:after="120"/>
      <w:ind w:firstLine="720"/>
    </w:pPr>
    <w:rPr>
      <w:rFonts w:ascii="Calibri" w:hAnsi="Calibri"/>
      <w:sz w:val="22"/>
    </w:rPr>
  </w:style>
  <w:style w:type="paragraph" w:customStyle="1" w:styleId="BulletList">
    <w:name w:val="BulletList"/>
    <w:pPr>
      <w:spacing w:after="60"/>
      <w:ind w:left="1440" w:hanging="360"/>
    </w:pPr>
    <w:rPr>
      <w:rFonts w:ascii="Calibri" w:hAnsi="Calibri"/>
      <w:sz w:val="22"/>
    </w:rPr>
  </w:style>
  <w:style w:type="paragraph" w:customStyle="1" w:styleId="TableText">
    <w:name w:val="TableText"/>
    <w:pPr>
      <w:spacing w:after="40"/>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