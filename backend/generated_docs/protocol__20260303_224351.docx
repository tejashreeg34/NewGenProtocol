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r>
    </w:p>
    <w:p>
      <w:r>
        <w:br/>
      </w:r>
    </w:p>
    <w:p>
      <w:pPr>
        <w:spacing w:line="276" w:lineRule="auto"/>
        <w:jc w:val="center"/>
      </w:pPr>
      <w:r>
        <w:rPr>
          <w:b/>
          <w:sz w:val="24"/>
        </w:rPr>
        <w:t xml:space="preserve">Protocol Number: </w:t>
      </w:r>
      <w:r>
        <w:rPr>
          <w:sz w:val="24"/>
        </w:rPr>
      </w:r>
    </w:p>
    <w:p>
      <w:pPr>
        <w:spacing w:line="276" w:lineRule="auto"/>
        <w:jc w:val="center"/>
      </w:pPr>
      <w:r>
        <w:rPr>
          <w:b/>
          <w:sz w:val="24"/>
        </w:rPr>
        <w:t xml:space="preserve">National Clinical Trial (NCT) Identified Number: </w:t>
      </w:r>
      <w:r>
        <w:rPr>
          <w:sz w:val="24"/>
        </w:rPr>
      </w:r>
    </w:p>
    <w:p>
      <w:pPr>
        <w:spacing w:line="276" w:lineRule="auto"/>
        <w:jc w:val="center"/>
      </w:pPr>
      <w:r>
        <w:rPr>
          <w:b/>
          <w:sz w:val="24"/>
        </w:rPr>
        <w:t xml:space="preserve">Principal Investigator: </w:t>
      </w:r>
      <w:r>
        <w:rPr>
          <w:sz w:val="24"/>
        </w:rPr>
      </w:r>
    </w:p>
    <w:p>
      <w:pPr>
        <w:spacing w:line="276" w:lineRule="auto"/>
        <w:jc w:val="center"/>
      </w:pPr>
      <w:r>
        <w:rPr>
          <w:b/>
          <w:sz w:val="24"/>
        </w:rPr>
        <w:t xml:space="preserve">IND/IDE Sponsor: </w:t>
      </w:r>
      <w:r>
        <w:rPr>
          <w:sz w:val="24"/>
        </w:rPr>
      </w:r>
    </w:p>
    <w:p>
      <w:pPr>
        <w:spacing w:line="276" w:lineRule="auto"/>
        <w:jc w:val="center"/>
      </w:pPr>
      <w:r>
        <w:rPr>
          <w:b/>
          <w:sz w:val="24"/>
        </w:rPr>
        <w:t xml:space="preserve">Funded by: </w:t>
      </w:r>
      <w:r>
        <w:rPr>
          <w:sz w:val="24"/>
        </w:rPr>
      </w:r>
    </w:p>
    <w:p>
      <w:pPr>
        <w:spacing w:line="276" w:lineRule="auto"/>
        <w:jc w:val="center"/>
      </w:pPr>
      <w:r>
        <w:rPr>
          <w:b/>
          <w:sz w:val="24"/>
        </w:rPr>
        <w:t xml:space="preserve">Version Number: </w:t>
      </w:r>
      <w:r>
        <w:rPr>
          <w:sz w:val="24"/>
        </w:rPr>
      </w:r>
    </w:p>
    <w:p>
      <w:pPr>
        <w:spacing w:line="276" w:lineRule="auto"/>
        <w:jc w:val="center"/>
      </w:pPr>
      <w:r>
        <w:rPr>
          <w:b/>
          <w:sz w:val="24"/>
        </w:rPr>
        <w:t xml:space="preserve">Date: </w:t>
      </w:r>
      <w:r>
        <w:rPr>
          <w:sz w:val="24"/>
        </w:rPr>
        <w:t>2026-01-03</w:t>
      </w:r>
    </w:p>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PROTOCOL APPROVAL &amp; AGREEMENT</w:t>
      </w:r>
    </w:p>
    <w:tbl>
      <w:tblPr>
        <w:tblStyle w:val="TableGrid"/>
        <w:tblW w:type="auto" w:w="0"/>
        <w:tblLook w:firstColumn="1" w:firstRow="1" w:lastColumn="0" w:lastRow="0" w:noHBand="0" w:noVBand="1" w:val="04A0"/>
      </w:tblPr>
      <w:tblGrid>
        <w:gridCol w:w="4680"/>
        <w:gridCol w:w="4680"/>
      </w:tblGrid>
      <w:tr>
        <w:tc>
          <w:tcPr>
            <w:tcW w:type="dxa" w:w="4680"/>
          </w:tcPr>
          <w:p>
            <w:r>
              <w:rPr>
                <w:b/>
              </w:rPr>
              <w:t>Protocol Name:</w:t>
            </w:r>
          </w:p>
        </w:tc>
        <w:tc>
          <w:tcPr>
            <w:tcW w:type="dxa" w:w="4680"/>
          </w:tcPr>
          <w:p>
            <w:r/>
          </w:p>
        </w:tc>
      </w:tr>
      <w:tr>
        <w:tc>
          <w:tcPr>
            <w:tcW w:type="dxa" w:w="4680"/>
          </w:tcPr>
          <w:p>
            <w:r>
              <w:rPr>
                <w:b/>
              </w:rPr>
              <w:t>Protocol Number:</w:t>
            </w:r>
          </w:p>
        </w:tc>
        <w:tc>
          <w:tcPr>
            <w:tcW w:type="dxa" w:w="4680"/>
          </w:tcPr>
          <w:p>
            <w:r/>
          </w:p>
        </w:tc>
      </w:tr>
      <w:tr>
        <w:tc>
          <w:tcPr>
            <w:tcW w:type="dxa" w:w="4680"/>
          </w:tcPr>
          <w:p>
            <w:r>
              <w:rPr>
                <w:b/>
              </w:rPr>
              <w:t>IMP:</w:t>
            </w:r>
          </w:p>
        </w:tc>
        <w:tc>
          <w:tcPr>
            <w:tcW w:type="dxa" w:w="4680"/>
          </w:tcPr>
          <w:p>
            <w:r/>
          </w:p>
        </w:tc>
      </w:tr>
      <w:tr>
        <w:tc>
          <w:tcPr>
            <w:tcW w:type="dxa" w:w="4680"/>
          </w:tcPr>
          <w:p>
            <w:r>
              <w:rPr>
                <w:b/>
              </w:rPr>
              <w:t>Indication:</w:t>
            </w:r>
          </w:p>
        </w:tc>
        <w:tc>
          <w:tcPr>
            <w:tcW w:type="dxa" w:w="4680"/>
          </w:tcPr>
          <w:p>
            <w:r/>
          </w:p>
        </w:tc>
      </w:tr>
      <w:tr>
        <w:tc>
          <w:tcPr>
            <w:tcW w:type="dxa" w:w="4680"/>
          </w:tcPr>
          <w:p>
            <w:r>
              <w:rPr>
                <w:b/>
              </w:rPr>
              <w:t>Clinical Phase:</w:t>
            </w:r>
          </w:p>
        </w:tc>
        <w:tc>
          <w:tcPr>
            <w:tcW w:type="dxa" w:w="4680"/>
          </w:tcPr>
          <w:p>
            <w:r/>
          </w:p>
        </w:tc>
      </w:tr>
      <w:tr>
        <w:tc>
          <w:tcPr>
            <w:tcW w:type="dxa" w:w="4680"/>
          </w:tcPr>
          <w:p>
            <w:r>
              <w:rPr>
                <w:b/>
              </w:rPr>
              <w:t>Investigators:</w:t>
            </w:r>
          </w:p>
        </w:tc>
        <w:tc>
          <w:tcPr>
            <w:tcW w:type="dxa" w:w="4680"/>
          </w:tcPr>
          <w:p>
            <w:r/>
          </w:p>
        </w:tc>
      </w:tr>
      <w:tr>
        <w:tc>
          <w:tcPr>
            <w:tcW w:type="dxa" w:w="4680"/>
          </w:tcPr>
          <w:p>
            <w:r>
              <w:rPr>
                <w:b/>
              </w:rPr>
              <w:t>Coordinating Investigator:</w:t>
            </w:r>
          </w:p>
        </w:tc>
        <w:tc>
          <w:tcPr>
            <w:tcW w:type="dxa" w:w="4680"/>
          </w:tcPr>
          <w:p>
            <w:r/>
          </w:p>
        </w:tc>
      </w:tr>
      <w:tr>
        <w:tc>
          <w:tcPr>
            <w:tcW w:type="dxa" w:w="4680"/>
          </w:tcPr>
          <w:p>
            <w:r>
              <w:rPr>
                <w:b/>
              </w:rPr>
              <w:t>Expert Committee:</w:t>
            </w:r>
          </w:p>
        </w:tc>
        <w:tc>
          <w:tcPr>
            <w:tcW w:type="dxa" w:w="4680"/>
          </w:tcPr>
          <w:p>
            <w:r/>
          </w:p>
        </w:tc>
      </w:tr>
    </w:tbl>
    <w:p>
      <w:r>
        <w:br/>
      </w:r>
    </w:p>
    <w:p>
      <w:pPr>
        <w:pStyle w:val="Heading2"/>
      </w:pPr>
      <w:r>
        <w:t>Investigator Agreement</w:t>
      </w:r>
    </w:p>
    <w:p>
      <w:pPr>
        <w:pStyle w:val="NormalText"/>
      </w:pPr>
    </w:p>
    <w:p>
      <w:r>
        <w:rPr>
          <w:b/>
        </w:rPr>
        <w:t xml:space="preserve">Investigator Name: </w:t>
      </w:r>
      <w:r/>
    </w:p>
    <w:p>
      <w:r>
        <w:rPr>
          <w:b/>
        </w:rPr>
        <w:t xml:space="preserve">Title: </w:t>
      </w:r>
      <w:r/>
    </w:p>
    <w:p>
      <w:r>
        <w:rPr>
          <w:b/>
        </w:rPr>
        <w:t xml:space="preserve">Facility: </w:t>
      </w:r>
      <w:r/>
    </w:p>
    <w:p>
      <w:r>
        <w:rPr>
          <w:b/>
        </w:rPr>
        <w:t xml:space="preserve">Date: </w:t>
      </w:r>
      <w:r/>
    </w:p>
    <w:p>
      <w:r>
        <w:rPr>
          <w:b/>
        </w:rPr>
        <w:t xml:space="preserve">Signature: </w:t>
      </w:r>
      <w:r>
        <w:t>____________________</w:t>
      </w:r>
    </w:p>
    <w:p>
      <w:r>
        <w:br w:type="page"/>
      </w:r>
    </w:p>
    <w:p>
      <w:pPr>
        <w:pStyle w:val="Heading1"/>
      </w:pPr>
      <w:r>
        <w:t>1 PROTOCOL SUMMARY</w:t>
      </w:r>
    </w:p>
    <w:p>
      <w:pPr>
        <w:pStyle w:val="Heading2"/>
      </w:pPr>
      <w:r>
        <w:t>1.1 Synopsis</w:t>
      </w:r>
    </w:p>
    <w:p>
      <w:pPr>
        <w:pStyle w:val="Heading2"/>
      </w:pPr>
      <w:r>
        <w:t>1.3 Schedule of Activities (SoA)</w:t>
      </w:r>
    </w:p>
    <w:tbl>
      <w:tblPr>
        <w:tblStyle w:val="TableGrid"/>
        <w:tblW w:type="auto" w:w="0"/>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vAlign w:val="center"/>
          </w:tcPr>
          <w:p>
            <w:r>
              <w:t>Procedures</w:t>
            </w:r>
          </w:p>
        </w:tc>
        <w:tc>
          <w:tcPr>
            <w:tcW w:type="dxa" w:w="585"/>
            <w:vAlign w:val="center"/>
          </w:tcPr>
          <w:p>
            <w:r>
              <w:t>Screening</w:t>
            </w:r>
          </w:p>
        </w:tc>
        <w:tc>
          <w:tcPr>
            <w:tcW w:type="dxa" w:w="585"/>
            <w:vAlign w:val="center"/>
          </w:tcPr>
          <w:p>
            <w:r>
              <w:t>Enrollment/Baseline</w:t>
            </w:r>
          </w:p>
        </w:tc>
        <w:tc>
          <w:tcPr>
            <w:tcW w:type="dxa" w:w="585"/>
            <w:vAlign w:val="center"/>
          </w:tcPr>
          <w:p>
            <w:r>
              <w:t>Visit 1</w:t>
            </w:r>
          </w:p>
        </w:tc>
        <w:tc>
          <w:tcPr>
            <w:tcW w:type="dxa" w:w="585"/>
            <w:vAlign w:val="center"/>
          </w:tcPr>
          <w:p>
            <w:r>
              <w:t>Visit 2</w:t>
            </w:r>
          </w:p>
        </w:tc>
        <w:tc>
          <w:tcPr>
            <w:tcW w:type="dxa" w:w="585"/>
            <w:vAlign w:val="center"/>
          </w:tcPr>
          <w:p>
            <w:r>
              <w:t>Visit 3</w:t>
            </w:r>
          </w:p>
        </w:tc>
        <w:tc>
          <w:tcPr>
            <w:tcW w:type="dxa" w:w="585"/>
            <w:vAlign w:val="center"/>
          </w:tcPr>
          <w:p>
            <w:r>
              <w:t>Visit 4</w:t>
            </w:r>
          </w:p>
        </w:tc>
        <w:tc>
          <w:tcPr>
            <w:tcW w:type="dxa" w:w="585"/>
            <w:vAlign w:val="center"/>
          </w:tcPr>
          <w:p>
            <w:r>
              <w:t>Visit 5</w:t>
            </w:r>
          </w:p>
        </w:tc>
        <w:tc>
          <w:tcPr>
            <w:tcW w:type="dxa" w:w="585"/>
            <w:vAlign w:val="center"/>
          </w:tcPr>
          <w:p>
            <w:r>
              <w:t>Visit 6</w:t>
            </w:r>
          </w:p>
        </w:tc>
        <w:tc>
          <w:tcPr>
            <w:tcW w:type="dxa" w:w="585"/>
            <w:vAlign w:val="center"/>
          </w:tcPr>
          <w:p>
            <w:r>
              <w:t>Visit 7</w:t>
            </w:r>
          </w:p>
        </w:tc>
        <w:tc>
          <w:tcPr>
            <w:tcW w:type="dxa" w:w="585"/>
            <w:vAlign w:val="center"/>
          </w:tcPr>
          <w:p>
            <w:r>
              <w:t>Visit 8</w:t>
            </w:r>
          </w:p>
        </w:tc>
        <w:tc>
          <w:tcPr>
            <w:tcW w:type="dxa" w:w="585"/>
            <w:vAlign w:val="center"/>
          </w:tcPr>
          <w:p>
            <w:r>
              <w:t>Visit 9</w:t>
            </w:r>
          </w:p>
        </w:tc>
        <w:tc>
          <w:tcPr>
            <w:tcW w:type="dxa" w:w="585"/>
            <w:vAlign w:val="center"/>
          </w:tcPr>
          <w:p>
            <w:r>
              <w:t>Visit 10</w:t>
            </w:r>
          </w:p>
        </w:tc>
        <w:tc>
          <w:tcPr>
            <w:tcW w:type="dxa" w:w="585"/>
            <w:vAlign w:val="center"/>
          </w:tcPr>
          <w:p>
            <w:r>
              <w:t>Visit 11</w:t>
            </w:r>
          </w:p>
        </w:tc>
        <w:tc>
          <w:tcPr>
            <w:tcW w:type="dxa" w:w="585"/>
            <w:vAlign w:val="center"/>
          </w:tcPr>
          <w:p>
            <w:r>
              <w:t>Visit 12</w:t>
            </w:r>
          </w:p>
        </w:tc>
        <w:tc>
          <w:tcPr>
            <w:tcW w:type="dxa" w:w="585"/>
            <w:vAlign w:val="center"/>
          </w:tcPr>
          <w:p>
            <w:r>
              <w:t>Final Visit</w:t>
            </w:r>
          </w:p>
        </w:tc>
      </w:tr>
      <w:tr>
        <w:tc>
          <w:tcPr>
            <w:tcW w:type="dxa" w:w="585"/>
            <w:vAlign w:val="center"/>
          </w:tcPr>
          <w:p>
            <w:r>
              <w:t>Informed consent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Demographics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Medical history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Randomization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Administer study intervention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Concomitant medication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Physical exam</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Vital signs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Weight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Performance status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Hematology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Serum chemistry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Pregnancy test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EKG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Adverse event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Radiologic/Imaging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Other assessments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Complete CRFs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bl>
    <w:p>
      <w:r>
        <w:br w:type="page"/>
      </w:r>
    </w:p>
    <w:p>
      <w:pPr>
        <w:pStyle w:val="Heading1"/>
      </w:pPr>
      <w:r>
        <w:t>2 INTRODUCTION</w:t>
      </w:r>
    </w:p>
    <w:p>
      <w:pPr>
        <w:pStyle w:val="Heading2"/>
      </w:pPr>
      <w:r>
        <w:t>2.1 Study Rationale</w:t>
      </w:r>
    </w:p>
    <w:p>
      <w:pPr>
        <w:pStyle w:val="Heading2"/>
      </w:pPr>
      <w:r>
        <w:t>2.2 Background</w:t>
      </w:r>
    </w:p>
    <w:p>
      <w:pPr>
        <w:pStyle w:val="Heading2"/>
      </w:pPr>
      <w:r>
        <w:t>2.3 Risk/Benefit Assessment</w:t>
      </w:r>
    </w:p>
    <w:p>
      <w:pPr>
        <w:pStyle w:val="Heading3"/>
      </w:pPr>
      <w:r>
        <w:t>2.3.1 Known Potential Risks</w:t>
      </w:r>
    </w:p>
    <w:p>
      <w:pPr>
        <w:pStyle w:val="Heading3"/>
      </w:pPr>
      <w:r>
        <w:t>2.3.2 Known Potential Benefits</w:t>
      </w:r>
    </w:p>
    <w:p>
      <w:pPr>
        <w:pStyle w:val="Heading3"/>
      </w:pPr>
      <w:r>
        <w:t>2.3.3 Assessment of Potential Risks and Benefits</w:t>
      </w:r>
    </w:p>
    <w:p>
      <w:r>
        <w:br w:type="page"/>
      </w:r>
    </w:p>
    <w:p>
      <w:pPr>
        <w:pStyle w:val="Heading1"/>
      </w:pPr>
      <w:r>
        <w:t>3 OBJECTIVES AND ENDPOINTS</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Type</w:t>
            </w:r>
          </w:p>
        </w:tc>
        <w:tc>
          <w:tcPr>
            <w:tcW w:type="dxa" w:w="3120"/>
          </w:tcPr>
          <w:p>
            <w:pPr>
              <w:pStyle w:val="TableText"/>
            </w:pPr>
            <w:r>
              <w:rPr>
                <w:b/>
              </w:rPr>
              <w:t>Objectives</w:t>
            </w:r>
          </w:p>
        </w:tc>
        <w:tc>
          <w:tcPr>
            <w:tcW w:type="dxa" w:w="3120"/>
          </w:tcPr>
          <w:p>
            <w:pPr>
              <w:pStyle w:val="TableText"/>
            </w:pPr>
            <w:r>
              <w:rPr>
                <w:b/>
              </w:rPr>
              <w:t>Endpoints</w:t>
            </w:r>
          </w:p>
        </w:tc>
      </w:tr>
    </w:tbl>
    <w:p>
      <w:r>
        <w:br w:type="page"/>
      </w:r>
    </w:p>
    <w:p>
      <w:pPr>
        <w:pStyle w:val="Heading1"/>
      </w:pPr>
      <w:r>
        <w:t>4 STUDY DESIGN</w:t>
      </w:r>
    </w:p>
    <w:p>
      <w:pPr>
        <w:pStyle w:val="Heading2"/>
      </w:pPr>
      <w:r>
        <w:t>4.1 Overall Design</w:t>
      </w:r>
    </w:p>
    <w:p>
      <w:pPr>
        <w:pStyle w:val="Heading2"/>
      </w:pPr>
      <w:r>
        <w:t>4.2 Scientific Rationale for Study Design</w:t>
      </w:r>
    </w:p>
    <w:p>
      <w:pPr>
        <w:pStyle w:val="Heading2"/>
      </w:pPr>
      <w:r>
        <w:t>4.3 Justification for Dose</w:t>
      </w:r>
    </w:p>
    <w:p>
      <w:pPr>
        <w:pStyle w:val="Heading2"/>
      </w:pPr>
      <w:r>
        <w:t>4.4 End of Study Definition</w:t>
      </w:r>
    </w:p>
    <w:p>
      <w:r>
        <w:br w:type="page"/>
      </w:r>
    </w:p>
    <w:p>
      <w:pPr>
        <w:pStyle w:val="Heading1"/>
      </w:pPr>
      <w:r>
        <w:t>5 STUDY POPULATION</w:t>
      </w:r>
    </w:p>
    <w:p>
      <w:r>
        <w:br w:type="page"/>
      </w:r>
    </w:p>
    <w:p>
      <w:pPr>
        <w:pStyle w:val="Heading1"/>
      </w:pPr>
      <w:r>
        <w:t>6 STUDY INTERVENTION</w:t>
      </w:r>
    </w:p>
    <w:p>
      <w:pPr>
        <w:pStyle w:val="Heading2"/>
      </w:pPr>
      <w:r>
        <w:t>6.1 Inclusion Criteria</w:t>
      </w:r>
    </w:p>
    <w:p>
      <w:pPr>
        <w:pStyle w:val="Heading2"/>
      </w:pPr>
      <w:r>
        <w:t>6.2 Exclusion Criteria</w:t>
      </w:r>
    </w:p>
    <w:p>
      <w:pPr>
        <w:pStyle w:val="Heading2"/>
      </w:pPr>
      <w:r>
        <w:t>6.3 Lifestyle Considerations</w:t>
      </w:r>
    </w:p>
    <w:p>
      <w:pPr>
        <w:pStyle w:val="Heading2"/>
      </w:pPr>
      <w:r>
        <w:t>6.4 Screen Failures</w:t>
      </w:r>
    </w:p>
    <w:p>
      <w:pPr>
        <w:pStyle w:val="Heading2"/>
      </w:pPr>
      <w:r>
        <w:t>6.5 Strategies for Recruitment and Retention</w:t>
      </w:r>
    </w:p>
    <w:p>
      <w:r>
        <w:br w:type="page"/>
      </w:r>
    </w:p>
    <w:p>
      <w:pPr>
        <w:pStyle w:val="Heading1"/>
      </w:pPr>
      <w:r>
        <w:t>7 STUDY INTERVENTION DISCONTINUATION AND PARTICIPANT DISCONTINUATION/WITHDRAWAL</w:t>
      </w:r>
    </w:p>
    <w:p>
      <w:pPr>
        <w:pStyle w:val="Heading2"/>
      </w:pPr>
      <w:r>
        <w:t>7.1 Study Intervention(s) Administration</w:t>
      </w:r>
    </w:p>
    <w:p>
      <w:pPr>
        <w:pStyle w:val="Heading2"/>
      </w:pPr>
      <w:r>
        <w:t>7.2 Study Intervention Description</w:t>
      </w:r>
    </w:p>
    <w:p>
      <w:pPr>
        <w:pStyle w:val="Heading2"/>
      </w:pPr>
      <w:r>
        <w:t>7.3 Dosing and Administration</w:t>
      </w:r>
    </w:p>
    <w:p>
      <w:pPr>
        <w:pStyle w:val="Heading2"/>
      </w:pPr>
      <w:r>
        <w:t>7.4 Preparation/Handling/Storage/Accountability</w:t>
      </w:r>
    </w:p>
    <w:p>
      <w:pPr>
        <w:pStyle w:val="Heading2"/>
      </w:pPr>
      <w:r>
        <w:t>7.5 Acquisition and accountability</w:t>
      </w:r>
    </w:p>
    <w:p>
      <w:pPr>
        <w:pStyle w:val="Heading2"/>
      </w:pPr>
      <w:r>
        <w:t>7.6 Formulation, Appearance, Packaging, and Labeling</w:t>
      </w:r>
    </w:p>
    <w:p>
      <w:pPr>
        <w:pStyle w:val="Heading2"/>
      </w:pPr>
      <w:r>
        <w:t>7.7 Product Storage and Stability</w:t>
      </w:r>
    </w:p>
    <w:p>
      <w:pPr>
        <w:pStyle w:val="Heading2"/>
      </w:pPr>
      <w:r>
        <w:t>7.8 Preparation</w:t>
      </w:r>
    </w:p>
    <w:p>
      <w:pPr>
        <w:pStyle w:val="Heading2"/>
      </w:pPr>
      <w:r>
        <w:t>7.9 Measures to Minimize Bias: Randomization and Blinding</w:t>
      </w:r>
    </w:p>
    <w:p>
      <w:pPr>
        <w:pStyle w:val="Heading2"/>
      </w:pPr>
      <w:r>
        <w:t>7.10 Study Intervention Compliance</w:t>
      </w:r>
    </w:p>
    <w:p>
      <w:pPr>
        <w:pStyle w:val="Heading2"/>
      </w:pPr>
      <w:r>
        <w:t>7.11 Concomitant Therapy</w:t>
      </w:r>
    </w:p>
    <w:p>
      <w:pPr>
        <w:pStyle w:val="Heading2"/>
      </w:pPr>
      <w:r>
        <w:t>7.12 Rescue Medicine</w:t>
      </w:r>
    </w:p>
    <w:p>
      <w:r>
        <w:br w:type="page"/>
      </w:r>
    </w:p>
    <w:p>
      <w:pPr>
        <w:pStyle w:val="Heading1"/>
      </w:pPr>
      <w:r>
        <w:t>8 STUDY ASSESSMENTS AND PROCEDURES</w:t>
      </w:r>
    </w:p>
    <w:p>
      <w:pPr>
        <w:pStyle w:val="Heading2"/>
      </w:pPr>
      <w:r>
        <w:t>8.1 Discontinuation of Study Intervention</w:t>
      </w:r>
    </w:p>
    <w:p>
      <w:pPr>
        <w:pStyle w:val="Heading2"/>
      </w:pPr>
      <w:r>
        <w:t>8.2 Participant Discontinuation/Withdrawal from the Study</w:t>
      </w:r>
    </w:p>
    <w:p>
      <w:pPr>
        <w:pStyle w:val="Heading2"/>
      </w:pPr>
      <w:r>
        <w:t>8.3 Lost to Follow-Up</w:t>
      </w:r>
    </w:p>
    <w:p>
      <w:r>
        <w:br w:type="page"/>
      </w:r>
    </w:p>
    <w:p>
      <w:pPr>
        <w:pStyle w:val="Heading1"/>
      </w:pPr>
      <w:r>
        <w:t>9 STATISTICAL CONSIDERATIONS</w:t>
      </w:r>
    </w:p>
    <w:p>
      <w:pPr>
        <w:pStyle w:val="Heading2"/>
      </w:pPr>
      <w:r>
        <w:t>9.1 Efficacy Assessments</w:t>
      </w:r>
    </w:p>
    <w:p>
      <w:pPr>
        <w:pStyle w:val="Heading2"/>
      </w:pPr>
      <w:r>
        <w:t>9.2 Safety and Other Assessments</w:t>
      </w:r>
    </w:p>
    <w:p>
      <w:pPr>
        <w:pStyle w:val="Heading2"/>
      </w:pPr>
      <w:r>
        <w:t>9.3 Adverse Events and Serious Adverse Events</w:t>
      </w:r>
    </w:p>
    <w:p>
      <w:pPr>
        <w:pStyle w:val="Heading2"/>
      </w:pPr>
      <w:r>
        <w:t>9.4 Definition of Adverse Events (AE)</w:t>
      </w:r>
    </w:p>
    <w:p>
      <w:pPr>
        <w:pStyle w:val="Heading2"/>
      </w:pPr>
      <w:r>
        <w:t>9.5 Definition of Serious Adverse Events (SAE)</w:t>
      </w:r>
    </w:p>
    <w:p>
      <w:pPr>
        <w:pStyle w:val="Heading2"/>
      </w:pPr>
      <w:r>
        <w:t>9.6 Classification of an Adverse Event</w:t>
      </w:r>
    </w:p>
    <w:p>
      <w:pPr>
        <w:pStyle w:val="Heading2"/>
      </w:pPr>
      <w:r>
        <w:t>9.7 Time Period and Frequency for Event Assessment and Follow-Up</w:t>
      </w:r>
    </w:p>
    <w:p>
      <w:pPr>
        <w:pStyle w:val="Heading2"/>
      </w:pPr>
      <w:r>
        <w:t>9.8 Adverse Event Reporting</w:t>
      </w:r>
    </w:p>
    <w:p>
      <w:pPr>
        <w:pStyle w:val="Heading2"/>
      </w:pPr>
      <w:r>
        <w:t>9.9 Serious Adverse Event Reporting</w:t>
      </w:r>
    </w:p>
    <w:p>
      <w:pPr>
        <w:pStyle w:val="Heading2"/>
      </w:pPr>
      <w:r>
        <w:t>9.10 Reporting Events to Participants</w:t>
      </w:r>
    </w:p>
    <w:p>
      <w:pPr>
        <w:pStyle w:val="Heading2"/>
      </w:pPr>
      <w:r>
        <w:t>9.11 Events of Special Interest</w:t>
      </w:r>
    </w:p>
    <w:p>
      <w:pPr>
        <w:pStyle w:val="Heading2"/>
      </w:pPr>
      <w:r>
        <w:t>9.12 Reporting of Pregnancy</w:t>
      </w:r>
    </w:p>
    <w:p>
      <w:pPr>
        <w:pStyle w:val="Heading2"/>
      </w:pPr>
      <w:r>
        <w:t>9.13 Unanticipated Problems</w:t>
      </w:r>
    </w:p>
    <w:p>
      <w:pPr>
        <w:pStyle w:val="Heading2"/>
      </w:pPr>
      <w:r>
        <w:t>9.14 Definition of Unanticipated Problems (UP)</w:t>
      </w:r>
    </w:p>
    <w:p>
      <w:pPr>
        <w:pStyle w:val="Heading2"/>
      </w:pPr>
      <w:r>
        <w:t>9.15 Unanticipated Problem Reporting</w:t>
      </w:r>
    </w:p>
    <w:p>
      <w:pPr>
        <w:pStyle w:val="Heading2"/>
      </w:pPr>
      <w:r>
        <w:t>9.16 Reporting Unanticipated Problems to Participants</w:t>
      </w:r>
    </w:p>
    <w:p>
      <w:r>
        <w:br w:type="page"/>
      </w:r>
    </w:p>
    <w:p>
      <w:pPr>
        <w:pStyle w:val="Heading1"/>
      </w:pPr>
      <w:r>
        <w:t>10 SUPPORTING DOCUMENTATION AND OPERATIONAL CONSIDERATIONS</w:t>
      </w:r>
    </w:p>
    <w:p>
      <w:pPr>
        <w:pStyle w:val="Heading2"/>
      </w:pPr>
      <w:r>
        <w:t>10.3 Abbreviations</w:t>
      </w:r>
    </w:p>
    <w:p>
      <w:pPr>
        <w:pStyle w:val="Heading2"/>
      </w:pPr>
      <w:r>
        <w:t>10.4 Protocol Amendment History</w:t>
      </w:r>
    </w:p>
    <w:p>
      <w:pPr>
        <w:pStyle w:val="Heading2"/>
      </w:pPr>
      <w:r>
        <w:t>10.1 Statistical Hypotheses</w:t>
      </w:r>
    </w:p>
    <w:p>
      <w:pPr>
        <w:pStyle w:val="Heading2"/>
      </w:pPr>
      <w:r>
        <w:t>10.2 Sample Size Determination</w:t>
      </w:r>
    </w:p>
    <w:p>
      <w:pPr>
        <w:pStyle w:val="Heading2"/>
      </w:pPr>
      <w:r>
        <w:t>10.3 Populations for Analyses</w:t>
      </w:r>
    </w:p>
    <w:p>
      <w:pPr>
        <w:pStyle w:val="Heading2"/>
      </w:pPr>
      <w:r>
        <w:t>10.4 Statistical Analyses</w:t>
      </w:r>
    </w:p>
    <w:p>
      <w:pPr>
        <w:pStyle w:val="Heading2"/>
      </w:pPr>
      <w:r>
        <w:t>10.5 General Approach</w:t>
      </w:r>
    </w:p>
    <w:p>
      <w:pPr>
        <w:pStyle w:val="Heading2"/>
      </w:pPr>
      <w:r>
        <w:t>10.6 Analysis of the Primary Efficacy Endpoint(s)</w:t>
      </w:r>
    </w:p>
    <w:p>
      <w:pPr>
        <w:pStyle w:val="Heading2"/>
      </w:pPr>
      <w:r>
        <w:t>10.7 Analysis of the Secondary Endpoint(s)</w:t>
      </w:r>
    </w:p>
    <w:p>
      <w:pPr>
        <w:pStyle w:val="Heading2"/>
      </w:pPr>
      <w:r>
        <w:t>10.8 Safety Analyses</w:t>
      </w:r>
    </w:p>
    <w:p>
      <w:pPr>
        <w:pStyle w:val="Heading2"/>
      </w:pPr>
      <w:r>
        <w:t>10.9 Baseline Descriptive Statistics</w:t>
      </w:r>
    </w:p>
    <w:p>
      <w:pPr>
        <w:pStyle w:val="Heading2"/>
      </w:pPr>
      <w:r>
        <w:t>10.10 Planned Interim Analyses</w:t>
      </w:r>
    </w:p>
    <w:p>
      <w:pPr>
        <w:pStyle w:val="Heading2"/>
      </w:pPr>
      <w:r>
        <w:t>10.11 Sub-Group Analyses</w:t>
      </w:r>
    </w:p>
    <w:p>
      <w:pPr>
        <w:pStyle w:val="Heading2"/>
      </w:pPr>
      <w:r>
        <w:t>10.12 Tabulation of Individual participant Data</w:t>
      </w:r>
    </w:p>
    <w:p>
      <w:pPr>
        <w:pStyle w:val="Heading2"/>
      </w:pPr>
      <w:r>
        <w:t>10.13 Exploratory Analyses</w:t>
      </w:r>
    </w:p>
    <w:p>
      <w:r>
        <w:br w:type="page"/>
      </w:r>
    </w:p>
    <w:p>
      <w:pPr>
        <w:pStyle w:val="Heading1"/>
      </w:pPr>
      <w:r>
        <w:t>11 REFERENCES</w:t>
      </w:r>
    </w:p>
    <w:p>
      <w:pPr>
        <w:pStyle w:val="Heading2"/>
      </w:pPr>
      <w:r>
        <w:t>11.1 Regulatory, Ethical, and Study Oversight Considerations</w:t>
      </w:r>
    </w:p>
    <w:p>
      <w:pPr>
        <w:pStyle w:val="Heading2"/>
      </w:pPr>
      <w:r>
        <w:t>11.2 Informed Consent Process</w:t>
      </w:r>
    </w:p>
    <w:p>
      <w:pPr>
        <w:pStyle w:val="Heading2"/>
      </w:pPr>
      <w:r>
        <w:t>11.3 Study Discontinuation and Closure</w:t>
      </w:r>
    </w:p>
    <w:p>
      <w:pPr>
        <w:pStyle w:val="Heading2"/>
      </w:pPr>
      <w:r>
        <w:t>11.4 Confidentiality and Privacy</w:t>
      </w:r>
    </w:p>
    <w:p>
      <w:pPr>
        <w:pStyle w:val="Heading2"/>
      </w:pPr>
      <w:r>
        <w:t>11.5 Future Use of Stored Specimens and Data</w:t>
      </w:r>
    </w:p>
    <w:p>
      <w:pPr>
        <w:pStyle w:val="Heading2"/>
      </w:pPr>
      <w:r>
        <w:t>11.6 Key Roles and Study Governance</w:t>
      </w:r>
    </w:p>
    <w:p>
      <w:pPr>
        <w:pStyle w:val="Heading2"/>
      </w:pPr>
      <w:r>
        <w:t>11.7 Safety Oversight</w:t>
      </w:r>
    </w:p>
    <w:p>
      <w:pPr>
        <w:pStyle w:val="Heading2"/>
      </w:pPr>
      <w:r>
        <w:t>11.8 Clinical Monitoring</w:t>
      </w:r>
    </w:p>
    <w:p>
      <w:pPr>
        <w:pStyle w:val="Heading2"/>
      </w:pPr>
      <w:r>
        <w:t>11.9 Quality Assurance and Quality Control</w:t>
      </w:r>
    </w:p>
    <w:p>
      <w:pPr>
        <w:pStyle w:val="Heading2"/>
      </w:pPr>
      <w:r>
        <w:t>11.10 Data Handling and Record Keeping</w:t>
      </w:r>
    </w:p>
    <w:p>
      <w:pPr>
        <w:pStyle w:val="Heading2"/>
      </w:pPr>
      <w:r>
        <w:t>11.11 Protocol Deviations</w:t>
      </w:r>
    </w:p>
    <w:p>
      <w:pPr>
        <w:pStyle w:val="Heading2"/>
      </w:pPr>
      <w:r>
        <w:t>11.12 Publication and Data Sharing Policy</w:t>
      </w:r>
    </w:p>
    <w:p>
      <w:pPr>
        <w:pStyle w:val="Heading2"/>
      </w:pPr>
      <w:r>
        <w:t>11.13 Conflict of Interest Policy</w:t>
      </w:r>
    </w:p>
    <w:p>
      <w:pPr>
        <w:pStyle w:val="Heading2"/>
      </w:pPr>
      <w:r>
        <w:t>11.14 Additional Considerations</w:t>
      </w:r>
    </w:p>
    <w:p>
      <w:pPr>
        <w:pStyle w:val="Heading2"/>
      </w:pPr>
      <w:r>
        <w:t>11.15 Abbreviations</w:t>
      </w:r>
    </w:p>
    <w:p>
      <w:pPr>
        <w:pStyle w:val="Heading2"/>
      </w:pPr>
      <w:r>
        <w:t>11.16 Protocol Amendment History</w:t>
      </w:r>
    </w:p>
    <w:p>
      <w:r>
        <w:br w:type="page"/>
      </w:r>
    </w:p>
    <w:p>
      <w:pPr>
        <w:pStyle w:val="Heading1"/>
      </w:pPr>
      <w:r>
        <w:t>12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 xml:space="preserve"> – Version  03 Jan 2026</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p>
      </w:tc>
      <w:tc>
        <w:tcPr>
          <w:tcW w:type="dxa" w:w="4535"/>
        </w:tcPr>
        <w:p>
          <w:pPr>
            <w:jc w:val="right"/>
          </w:pPr>
          <w:r>
            <w:t xml:space="preserve">Version </w:t>
            <w:br/>
          </w:r>
          <w:r>
            <w:t>03 Jan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